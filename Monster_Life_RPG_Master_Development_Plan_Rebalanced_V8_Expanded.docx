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/>
          <w:b/>
          <w:color w:val="0B1B2B"/>
          <w:sz w:val="60"/>
        </w:rPr>
        <w:t>MONSTER LIFE RPG</w:t>
      </w:r>
    </w:p>
    <w:p>
      <w:pPr>
        <w:jc w:val="center"/>
      </w:pPr>
      <w:r>
        <w:rPr>
          <w:b/>
          <w:color w:val="E8B84A"/>
          <w:sz w:val="34"/>
        </w:rPr>
        <w:t>MASTER DEVELOPMENT PLAN</w:t>
      </w:r>
    </w:p>
    <w:p>
      <w:pPr>
        <w:jc w:val="center"/>
      </w:pPr>
      <w:r>
        <w:rPr>
          <w:rFonts w:ascii="Noto Sans Thai" w:hAnsi="Noto Sans Thai" w:eastAsia="Noto Sans Thai" w:cs="Noto Sans Thai"/>
        </w:rPr>
        <w:t>ฉบับขยายรายละเอียด • Rebalanced Design Specification • Progression • Battle Growth • Food • Skill • Equipment • Evolution • Breeding • Economy • QA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94760" cy="5692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game_design_roadmap_pos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6921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</w:rPr>
              <w:t>Design Thesis — มอนสเตอร์ไม่ได้เก่งเพราะ Level สูงอย่างเดียว แต่แข็งแกร่งจาก “ชีวิตที่ผู้เล่นสร้างให้มัน” โดยทุกแหล่งพลังต้องอยู่ภายใต้ Power Budget กลาง เพื่อให้ Build ต่างกันโดยไม่เกิด Power Creep</w:t>
            </w:r>
          </w:p>
        </w:tc>
      </w:tr>
    </w:tbl>
    <w:p/>
    <w:p>
      <w:pPr>
        <w:jc w:val="center"/>
      </w:pPr>
      <w:r>
        <w:rPr>
          <w:rFonts w:ascii="Noto Sans Thai" w:hAnsi="Noto Sans Thai" w:eastAsia="Noto Sans Thai" w:cs="Noto Sans Thai"/>
        </w:rPr>
        <w:t>สถานะเอกสาร: Expanded Rebalanced Specification • อัปเดต 15 สิงหาคม 2026 • เป้าหมาย V7.0.8 → V8.0 Vertical Slice</w:t>
      </w:r>
    </w:p>
    <w:p>
      <w:r>
        <w:br w:type="page"/>
      </w:r>
    </w:p>
    <w:p>
      <w:pPr>
        <w:pStyle w:val="Heading1"/>
        <w:keepNext/>
      </w:pPr>
      <w:r>
        <w:t>สารบัญและแผนผังเอกสาร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หมวด</w:t>
            </w:r>
          </w:p>
        </w:tc>
        <w:tc>
          <w:tcPr>
            <w:tcW w:type="dxa" w:w="748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A. Vision &amp; Core Loop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วิสัยทัศน์, Design Pillars, วงจรชีวิตผู้เล่นและมอน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B. Monster Identity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Species, Type, Gene, Aptitude, Personality, Trait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C. Progression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Growth EXP, Level, Training, Battle Growth, Deep Stats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D. Care &amp; Food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Body/Mind, Care, Food, Nutrition, Condition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E. Skill &amp; Equipment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Skill Learning, Mastery, Mutation, Equipment Loadout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F. Evolution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Form, Branch, Hidden Evolution, Visual Growth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G. Life Simulation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Raising Events, Life History, Career, Ranch, Habitat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H. Capture &amp; Combat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Capture Flow, Party, Targeting, Elite/Boss/Trial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I. Breeding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Genetics Inheritance, Skill Potential, Generation, Egg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J. Architecture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8"/>
              </w:rPr>
              <w:t>Data-driven, Save Schema, Balance, Telemetry, QA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K. Roadmap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V7.0.8 ถึง V8.0 พร้อม Definition of Done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rFonts w:ascii="Noto Sans Thai" w:hAnsi="Noto Sans Thai" w:eastAsia="Noto Sans Thai" w:cs="Noto Sans Thai"/>
                <w:sz w:val="17"/>
              </w:rPr>
              <w:t>R. Detailed System Specification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rFonts w:ascii="Noto Sans Thai" w:hAnsi="Noto Sans Thai" w:eastAsia="Noto Sans Thai" w:cs="Noto Sans Thai"/>
                <w:sz w:val="17"/>
              </w:rPr>
              <w:t>สูตร, ค่า Default, State Flow, Data Field, Economy, Encounter, Breeding Math, QA Matrix และตัวอย่างคำนวณ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1B2B"/>
              </w:rPr>
              <w:t xml:space="preserve">เอกสารนี้ใช้ตัดสินใจอะไร — </w:t>
            </w:r>
            <w:r>
              <w:rPr>
                <w:color w:val="1E293B"/>
              </w:rPr>
              <w:t>ทุกระบบต้องตอบคำถามเดียวกัน: “สิ่งนี้ทำให้มอนตัวหนึ่งแตกต่างจากมอน Species เดียวกันอีกตัวได้อย่างไร โดยไม่บังคับให้ผู้เล่น Grind เพียงเส้นทางเดียว?”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A. วิสัยทัศน์และ Core Game Loop</w:t>
      </w:r>
    </w:p>
    <w:p>
      <w:pPr>
        <w:pStyle w:val="Heading2"/>
        <w:keepNext/>
      </w:pPr>
      <w:r>
        <w:t>A1. เป้าหมายของเกม</w:t>
      </w:r>
    </w:p>
    <w:p>
      <w:pPr>
        <w:pStyle w:val="Lead"/>
      </w:pPr>
      <w:r>
        <w:t>Monster Life RPG เป็นเกมจับและเลี้ยงมอนสเตอร์ที่นำโครงสร้างของเกมเลี้ยงสัตว์/เลี้ยงนักแข่งมาผสานกับ Action RPG ผู้เล่นไม่ได้เพียงสะสม Species แต่สร้างประวัติชีวิตและรูปแบบการเติบโตให้มอนแต่ละตัว ความสำเร็จจึงเกิดจากการตัดสินใจระยะยาวมากกว่าการหา “ตัวเลข Base Stat สูงสุด” เพียงอย่างเดียว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ผู้เล่นต้องรู้สึกว่า “มอนตัวนี้เป็นของฉัน” เพราะการเลี้ยงของฉันทำให้มันโตมาแบบนี้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การฝึกใน Ranch และประสบการณ์จริงจาก Battle ต้องพัฒนาได้คนละรูปแบบ แต่เสริมกัน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Level เป็น Gate ของศักยภาพ ไม่ใช่คำตอบของพลังทั้งหมด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Evolution เป็นผลลัพธ์ของชีวิต ไม่ใช่ปุ่มอัปเกรดเมื่อถึง Level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Breeding ส่งต่อ Potential และความเป็นไปได้ ไม่ใช่ทำให้ Generation ใหม่ชนะของเก่าเสมอ</w:t>
      </w:r>
    </w:p>
    <w:p>
      <w:pPr>
        <w:pStyle w:val="Heading2"/>
        <w:keepNext/>
      </w:pPr>
      <w:r>
        <w:t>A2. Core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86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ลำดับ</w:t>
            </w:r>
          </w:p>
        </w:tc>
        <w:tc>
          <w:tcPr>
            <w:tcW w:type="dxa" w:w="316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กิจกรรม</w:t>
            </w:r>
          </w:p>
        </w:tc>
        <w:tc>
          <w:tcPr>
            <w:tcW w:type="dxa" w:w="590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ผลลัพธ์ระบบ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พบ Wild Monster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เลือกเป้าหมายและประเมิน Type/Level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Summon → Battle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Growth EXP + Battle Growth + Skill EXP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Recall → Capture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ได้ Monster Instance ที่มี Gene/Trait/Aptitude แตกต่างกัน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กลับ Ranch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ฟื้น Condition, Feed, Play, Rest, Training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เตรียม Loadout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เลือก Skills + Equipment + Food Buff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Challenge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Wild/Elite/Boss/Trial เป็นการสอบผลของการเลี้ยง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Progression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Level, Training, Skill Mastery, Career Milestone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เปิด Form/Branch ตาม Raising Profile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Breeding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ถ่ายทอด Gene/Aptitude/Trait/Skill Potential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Next Generation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เริ่มวงจรใหม่ด้วยความเป็นไปได้ชุดใหม่</w:t>
            </w:r>
          </w:p>
        </w:tc>
      </w:tr>
    </w:tbl>
    <w:p/>
    <w:p>
      <w:pPr>
        <w:pStyle w:val="Heading2"/>
        <w:keepNext/>
      </w:pPr>
      <w:r>
        <w:t>A3. Design Pillars ที่ต้องล็อก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ระบบ</w:t>
            </w:r>
          </w:p>
        </w:tc>
        <w:tc>
          <w:tcPr>
            <w:tcW w:type="dxa" w:w="432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ความหมายหลัก</w:t>
            </w:r>
          </w:p>
        </w:tc>
        <w:tc>
          <w:tcPr>
            <w:tcW w:type="dxa" w:w="403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ไม่ควรกลายเป็น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Level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ประสบการณ์ + Training Capacity + Eligibility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แหล่งพลัง 90% ของตัวละคร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วิธีที่ผู้เล่นสร้าง Build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กด +Stat Point แบบ RPG ทั่วไป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Battle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ประสบการณ์จริงและการฝึกใช้สิ่งที่มี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เครื่องผลิต EXP อย่างเดียว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Food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Condition + Growth Modifier + Skill/Evolution Catalyst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Potion ที่กินเพิ่มตัวเลขไม่จำกัด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Skill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ความสามารถที่เรียนและชำนาญจากการใช้งาน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ปลดอัตโนมัติตาม Level ทั้งหมด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Equipment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Loadout ที่เปลี่ยนได้ก่อนออกสนาม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ระบบ Loot Gear หลายสิบ Slot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ผลรวมของ Raising Profile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Level Up แบบเปลี่ยน Skin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Breeding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ส่งต่อ Potential ไป Generation ใหม่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 Creep แบบ Gen สูงกว่าชนะเสมอ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B. Monster Identity System</w:t>
      </w:r>
    </w:p>
    <w:p>
      <w:pPr>
        <w:pStyle w:val="Heading2"/>
        <w:keepNext/>
      </w:pPr>
      <w:r>
        <w:t>B1. ข้อมูลระดับ Species และ Instance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ชั้นข้อมูล</w:t>
            </w:r>
          </w:p>
        </w:tc>
        <w:tc>
          <w:tcPr>
            <w:tcW w:type="dxa" w:w="460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ตัวอย่างข้อมูล</w:t>
            </w:r>
          </w:p>
        </w:tc>
        <w:tc>
          <w:tcPr>
            <w:tcW w:type="dxa" w:w="316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หน้าที่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Species Data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Primary Type, Base Stats, Growth Profile, Allowed Secondary, Skill Pool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กำหนดธรรมชาติของสายพันธุ์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Instance Identity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ID, Gender, Origin, Parents, Generation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ทำให้มอนเป็น “ตัวหนึ่ง” ไม่ใช่เพียง Species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Genetics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HP/ATK/DEF/SPD Gene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ศักยภาพพื้นฐานเฉพาะตัว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Aptitude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Power/Defense/Speed/Technique/Spirit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ความเร็วและเพดานการฝึก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Personality/Trait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Brave, Calm, Loyal, Curious ฯลฯ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เปลี่ยน Training/Care/Event/AI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Life State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Body/Mind/Condition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สภาพ ณ ปัจจุบัน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Progression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Level, Training, Skill Mastery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สิ่งที่พัฒนามา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History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Battle/Care/Zone/Evolution/Skill history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หลักฐานของชีวิตที่ผ่านมาจริง</w:t>
            </w:r>
          </w:p>
        </w:tc>
      </w:tr>
    </w:tbl>
    <w:p/>
    <w:p>
      <w:pPr>
        <w:pStyle w:val="Heading2"/>
        <w:keepNext/>
      </w:pPr>
      <w:r>
        <w:t>B2. 18-Type และ Secondary Type</w:t>
      </w:r>
    </w:p>
    <w:p>
      <w:r>
        <w:t>Primary Type ถูกกำหนดโดย Species และถือเป็นแกนตัวตน ส่วน Secondary Type ต้องมาจากรายการ Allowed Secondary ของ Species เท่านั้น เพื่อป้องกันการผสมธาตุแบบไร้ขอบเขตจนเสียเอกลักษณ์และ Balance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Primary Type: ล็อกตาม Species/Form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Secondary Type: ได้จาก Evolution, Breeding, Environment, Rare Event หรือ Rare Food เฉพาะที่ Species รองรับ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Type มีผลต่อ Skill Pool, Habitat Preference, Food Preference, Evolution Requirement และ Combat Effectiveness</w:t>
      </w:r>
    </w:p>
    <w:p>
      <w:pPr>
        <w:pStyle w:val="Heading2"/>
        <w:keepNext/>
      </w:pPr>
      <w:r>
        <w:t>B3. Genetics &amp; Aptitude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องค์ประกอบ</w:t>
            </w:r>
          </w:p>
        </w:tc>
        <w:tc>
          <w:tcPr>
            <w:tcW w:type="dxa" w:w="244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 Rank/ค่า</w:t>
            </w:r>
          </w:p>
        </w:tc>
        <w:tc>
          <w:tcPr>
            <w:tcW w:type="dxa" w:w="489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ผลต่อระบบ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Core Gene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D/C/B/A/S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Final Stat Modifier เล็กน้อย + Training Gain Modifier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 Aptitude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★1–★5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 Training efficiency/cap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Defense Aptitude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★1–★5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Defense Training efficiency/cap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Speed Aptitude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★1–★5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Speed Training efficiency/cap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Technique Aptitude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★1–★5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Technique Training/Skill learning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Spirit Aptitude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★1–★5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Element/Support/Resistance growth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sz w:val="18"/>
              </w:rPr>
              <w:t>หลัก Balance — Gene ต้องเป็น Potential ไม่ใช่ Quality Gate: D 0.96×, C 0.98×, B 1.00×, A 1.02×, S 1.04× ต่อ Core Stat เป้าหมาย ส่วน Aptitude ★1–★5 ใช้ 0.90× / 0.95× / 1.00× / 1.05× / 1.10× กับ Training Gain</w:t>
            </w:r>
          </w:p>
        </w:tc>
      </w:tr>
    </w:tbl>
    <w:p/>
    <w:p>
      <w:pPr>
        <w:pStyle w:val="Heading2"/>
        <w:keepNext/>
      </w:pPr>
      <w:r>
        <w:t>B4. Personality &amp; 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</w:t>
            </w:r>
          </w:p>
        </w:tc>
        <w:tc>
          <w:tcPr>
            <w:tcW w:type="dxa" w:w="748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ผลเชิงระบบ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Brave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 Training +, Battle Stress ลดเล็กน้อยเมื่อสู้ศัตรู Level สูงกว่า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Energetic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Speed Training +, Energy Recovery ต่ำลงเล็กน้อยหลังฝึกหนัก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Calm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Technique/Spirit +, Stress recovery +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Lazy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Training Gain - แต่ Rest efficiency +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Loyal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Bond/Trust เพิ่มเร็ว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Glutton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Favorite Food ให้ผลแรงขึ้น แต่ Hunger ลดเร็วขึ้น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Curious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Exploration/Raising Event reward +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Stubborn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บาง Training Burst Gain สูง แต่ Stress เพิ่มง่าย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C. EXP, Level, Training และ Deep Stat Progression</w:t>
      </w:r>
    </w:p>
    <w:p>
      <w:pPr>
        <w:pStyle w:val="Heading2"/>
        <w:keepNext/>
      </w:pPr>
      <w:r>
        <w:t>C1. EXP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 Type</w:t>
            </w:r>
          </w:p>
        </w:tc>
        <w:tc>
          <w:tcPr>
            <w:tcW w:type="dxa" w:w="21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ใช้เพิ่มอะไร</w:t>
            </w:r>
          </w:p>
        </w:tc>
        <w:tc>
          <w:tcPr>
            <w:tcW w:type="dxa" w:w="345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ได้จากอะไร</w:t>
            </w:r>
          </w:p>
        </w:tc>
        <w:tc>
          <w:tcPr>
            <w:tcW w:type="dxa" w:w="288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เหตุผลที่ต้องแยก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Growth EXP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Monster Level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Battle, Training, Exploration, Event, Elite/Boss/Trial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บอกประสบการณ์รวมของชีวิต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Training EXP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Power/Defense/Speed/Technique/Spirit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Ranch Training + Battle behavior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ทำให้ Build โตตามสิ่งที่ฝึกจริง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Skill EXP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Mastery ของแต่ละ Skill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ใช้ Skill โดน/มี Contribution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ทำให้ Skill เก่งจากการใช้งานจริง</w:t>
            </w:r>
          </w:p>
        </w:tc>
      </w:tr>
    </w:tbl>
    <w:p/>
    <w:p>
      <w:pPr>
        <w:pStyle w:val="Heading2"/>
        <w:keepNext/>
      </w:pPr>
      <w:r>
        <w:t>C2. Level 1–50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29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ช่วง Level</w:t>
            </w:r>
          </w:p>
        </w:tc>
        <w:tc>
          <w:tcPr>
            <w:tcW w:type="dxa" w:w="172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Growth Stage</w:t>
            </w:r>
          </w:p>
        </w:tc>
        <w:tc>
          <w:tcPr>
            <w:tcW w:type="dxa" w:w="345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ความหมาย</w:t>
            </w:r>
          </w:p>
        </w:tc>
        <w:tc>
          <w:tcPr>
            <w:tcW w:type="dxa" w:w="374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สิ่งที่เปิด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Origin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ร่างเริ่มต้น/Slime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Basic behavior + Starter Skill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2–9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Juvenile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เรียนรู้พื้นฐาน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First Form, S1/S2 candidates, Basic Training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10–19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Young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เริ่มสร้าง Build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Passive, Advanced Training, Equipment tier เพิ่ม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20–34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Adult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พร้อมแตกสาย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Branch Evolution eligibility, Advanced Skill mutation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35–49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Mature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ปลายสายพัฒนา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Final Evolution eligibility, High-tier Trial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Master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Cap ของ Vertical Slice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Mastery Trait/Signature refinement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1B2B"/>
              </w:rPr>
              <w:t xml:space="preserve">กฎสำคัญ — </w:t>
            </w:r>
            <w:r>
              <w:rPr>
                <w:color w:val="1E293B"/>
              </w:rPr>
              <w:t>Lv.20 หรือ Lv.35 หมายถึง “มีสิทธิ์ตรวจ Evolution” ไม่ได้หมายถึง Evolution อัตโนมัติ</w:t>
            </w:r>
          </w:p>
        </w:tc>
      </w:tr>
    </w:tbl>
    <w:p/>
    <w:p>
      <w:pPr>
        <w:pStyle w:val="Heading2"/>
        <w:keepNext/>
      </w:pPr>
      <w:r>
        <w:t>C3. Growth EXP Curve</w:t>
      </w:r>
    </w:p>
    <w:p>
      <w:r>
        <w:t>สูตรตั้งต้นสำหรับ Prototype สามารถใช้โครงแบบ Quadratic เพื่อให้ต้นเกมเร็วและปลายเกมช้าลง:</w:t>
      </w:r>
    </w:p>
    <w:p>
      <w:pPr>
        <w:jc w:val="center"/>
      </w:pPr>
      <w:r>
        <w:rPr>
          <w:rFonts w:ascii="Noto Sans Thai" w:hAnsi="Noto Sans Thai" w:eastAsia="Noto Sans Thai"/>
          <w:b/>
          <w:color w:val="6C5CE7"/>
          <w:sz w:val="26"/>
        </w:rPr>
        <w:t>EXP_to_next(L) = 60 + 20L + 4L²</w:t>
      </w:r>
    </w:p>
    <w:p>
      <w:r>
        <w:rPr>
          <w:rFonts w:ascii="Noto Sans Thai" w:hAnsi="Noto Sans Thai" w:eastAsia="Noto Sans Thai"/>
        </w:rPr>
        <w:t>สูตรนี้เป็นค่า Prototype สำหรับ Telemetry ไม่ใช่ Final Economy โดยเป้าหมายคือ Lv.1→2 ต้องเร็วมาก, Lv.20 เป็นจุดเริ่ม Specialization, Lv.35 เป็น Final Evolution eligibility และ Lv.50 เป็น Master/Cap โดยเวลาไปถึงแต่ละช่วงต้องปรับจากข้อมูล Playtest</w:t>
      </w:r>
    </w:p>
    <w:p>
      <w:pPr>
        <w:pStyle w:val="Heading2"/>
        <w:keepNext/>
      </w:pPr>
      <w:r>
        <w:t>C4. Relative Battle EXP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47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สถานการณ์</w:t>
            </w:r>
          </w:p>
        </w:tc>
        <w:tc>
          <w:tcPr>
            <w:tcW w:type="dxa" w:w="403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ตัวคูณ Growth EXP ตั้งต้น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ศัตรูต่ำกว่ามอน ≥10 Level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0.15×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ต่ำกว่า 5–9 Level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0.60×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ใกล้เคียง ±4 Level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1.00×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สูงกว่า 5–9 Level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1.15×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สูงกว่า ≥10 Level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1.25× พร้อม Risk สูง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Elite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Base EXP × Rank Modifier + Career milestone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Boss/Trial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Reward สูงแบบ Milestone; จำกัด Repeat Farming</w:t>
            </w:r>
          </w:p>
        </w:tc>
      </w:tr>
    </w:tbl>
    <w:p/>
    <w:p>
      <w:pPr>
        <w:pStyle w:val="Heading2"/>
        <w:keepNext/>
      </w:pPr>
      <w:r>
        <w:t>C5. Training 5 สาย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Training</w:t>
            </w:r>
          </w:p>
        </w:tc>
        <w:tc>
          <w:tcPr>
            <w:tcW w:type="dxa" w:w="374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Combat Outputs</w:t>
            </w:r>
          </w:p>
        </w:tc>
        <w:tc>
          <w:tcPr>
            <w:tcW w:type="dxa" w:w="432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Behavior/Skill Outputs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ATK, Direct Damage, Knockback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Physical/Power skill candidates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Defense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HP, DEF, Guard strength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Shield/Counter/Tank skill candidates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Speed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Movement, Action tempo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Mobility/Evasion/fast attack behavior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Technique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Crit, Accuracy, Cooldown/Control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Skill mutation, projectile/control mastery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Element power, Resistance, Recovery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Buff/Debuff/Support/Element skill candidates</w:t>
            </w:r>
          </w:p>
        </w:tc>
      </w:tr>
    </w:tbl>
    <w:p/>
    <w:p>
      <w:pPr>
        <w:pStyle w:val="Heading2"/>
        <w:keepNext/>
      </w:pPr>
      <w:r>
        <w:t>C6. Training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74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Gain ตัวอย่าง</w:t>
            </w:r>
          </w:p>
        </w:tc>
        <w:tc>
          <w:tcPr>
            <w:tcW w:type="dxa" w:w="374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Cost/Trade-off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 Training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 EXP +15, Fitness +2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Energy -18, Stress +3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Defense Training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Defense EXP +15, Fitness +3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Energy -20, Stress +3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Speed Training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Speed EXP +15, Technique EXP +2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Energy -16, Stress +2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Technique Drill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Technique EXP +15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Energy -14, Stress +2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Meditation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 EXP +15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Energy -10, Stress -3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Rest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Energy +35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Stress -15, ไม่มี Training EXP</w:t>
            </w:r>
          </w:p>
        </w:tc>
      </w:tr>
    </w:tbl>
    <w:p/>
    <w:p>
      <w:pPr>
        <w:pStyle w:val="Heading2"/>
        <w:keepNext/>
      </w:pPr>
      <w:r>
        <w:t>C7. Battle Growth System</w:t>
      </w:r>
    </w:p>
    <w:p>
      <w:r>
        <w:rPr>
          <w:rFonts w:ascii="Noto Sans Thai" w:hAnsi="Noto Sans Thai" w:eastAsia="Noto Sans Thai"/>
        </w:rPr>
        <w:t>Battle Growth ไม่ใช่ Permanent Stat Layer เพิ่มอีกก้อน ระบบต้องแปลงพฤติกรรมที่มีความหมายในสนามเป็น Training EXP เดิม + Skill EXP + Career/Life History เท่านั้น เพื่อให้ Ranch Training และ Battle ใช้ Training Capacity ชุดเดียวกันและไม่เกิด Power Creep ซ้อนชั้น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32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พฤติกรรมใน Battle</w:t>
            </w:r>
          </w:p>
        </w:tc>
        <w:tc>
          <w:tcPr>
            <w:tcW w:type="dxa" w:w="432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Training EXP ที่ควรเกี่ยวข้อง</w:t>
            </w:r>
          </w:p>
        </w:tc>
      </w:tr>
      <w:tr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สร้าง Damage/Break/Knockback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</w:t>
            </w:r>
          </w:p>
        </w:tc>
      </w:tr>
      <w:tr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รับ Damage แล้วรอด/Guard/Shield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Defense</w:t>
            </w:r>
          </w:p>
        </w:tc>
      </w:tr>
      <w:tr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หลบ/เคลื่อนที่/รักษาระยะสำเร็จ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Speed</w:t>
            </w:r>
          </w:p>
        </w:tc>
      </w:tr>
      <w:tr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ใช้ Skill ถูกจังหวะ/Combo/Control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Technique</w:t>
            </w:r>
          </w:p>
        </w:tc>
      </w:tr>
      <w:tr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ใช้ Type Advantage/Resist/Support/Buff/Debuff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sz w:val="18"/>
              </w:rPr>
              <w:t>Anti-Grind Rule — Battle Training ต้องมี per-encounter cap, unique-action diminishing return, meaningful-contribution check และ relative-level modifier; ห้ามยืนรับ Damage, ตี dummy หรือ spam Skill เดิมเพื่อสร้าง Training/Skill EXP นอกเพดาน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D. Deep Stat Formula และการ Balance พลัง</w:t>
      </w:r>
    </w:p>
    <w:p>
      <w:pPr>
        <w:pStyle w:val="Heading2"/>
        <w:keepNext/>
      </w:pPr>
      <w:r>
        <w:t>D1. Final Stat Model</w:t>
      </w:r>
    </w:p>
    <w:p>
      <w:r>
        <w:t>แนะนำให้ Final Combat Stat ประกอบจากหลายชั้นเพื่อให้แต่ละระบบมีหน้าที่ชัดเจน:</w:t>
      </w:r>
    </w:p>
    <w:p>
      <w:pPr>
        <w:jc w:val="center"/>
      </w:pPr>
      <w:r>
        <w:rPr>
          <w:rFonts w:ascii="Noto Sans Thai" w:hAnsi="Noto Sans Thai" w:eastAsia="Noto Sans Thai"/>
        </w:rPr>
        <w:t>CoreStat = (Species Base + Level Growth + Training + Permanent Nutrition) × Gene Modifier × Evolution Profile</w:t>
      </w:r>
    </w:p>
    <w:p>
      <w:r>
        <w:rPr>
          <w:rFonts w:ascii="Noto Sans Thai" w:hAnsi="Noto Sans Thai" w:eastAsia="Noto Sans Thai"/>
          <w:b/>
          <w:color w:val="6C5CE7"/>
          <w:sz w:val="22"/>
        </w:rPr>
        <w:t>PreBattleStat = CoreStat + Equipment Flat/Conditional Contribution</w:t>
      </w:r>
    </w:p>
    <w:p>
      <w:r>
        <w:rPr>
          <w:rFonts w:ascii="Noto Sans Thai" w:hAnsi="Noto Sans Thai" w:eastAsia="Noto Sans Thai"/>
          <w:b/>
          <w:color w:val="6C5CE7"/>
          <w:sz w:val="22"/>
        </w:rPr>
        <w:t>FinalStat = PreBattleStat × Condition Modifier → แล้วจึงใช้ Temporary Skill/Buff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</w:trPr>
        <w:tc>
          <w:tcPr>
            <w:tcW w:type="dxa" w:w="201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แหล่งพลัง</w:t>
            </w:r>
          </w:p>
        </w:tc>
        <w:tc>
          <w:tcPr>
            <w:tcW w:type="dxa" w:w="475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Power Budget เป้าหมาย</w:t>
            </w:r>
          </w:p>
        </w:tc>
        <w:tc>
          <w:tcPr>
            <w:tcW w:type="dxa" w:w="302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หน้าที่เชิง Balance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Species + Level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50–55%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ฐานพลัง/ช่วงชีวิต; ต้องมีความหมายแต่ไม่กลบระบบเลี้ยง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Training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20–25%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ตัวสร้าง Build หลักภายใต้ Total Training Capacity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Evolution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5–10%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Specialization + redistribution มากกว่า Rank Upgrade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Equipment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8–12%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Loadout เปลี่ยนได้; เน้น effect/synergy มากกว่าเลขดิบ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Genetics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3–6%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Potential เล็กน้อย; Gene ต่ำยังเล่นจนจบได้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Permanent Food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3–5%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ปรับ Build แบบจำกัดด้วย Nutrition Capacity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Skill Mastery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5–10% ของประสิทธิภาพ Skill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เน้น behavior/efficiency; Raw damage รวมไม่เกิน ~8–12%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Condition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-15% ถึง +5%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สถานะชั่วคราว; Mood เน้น Training/Event มากกว่า Raw Combat</w:t>
            </w:r>
          </w:p>
        </w:tc>
      </w:tr>
    </w:tbl>
    <w:p/>
    <w:p>
      <w:pPr>
        <w:pStyle w:val="Heading2"/>
        <w:keepNext/>
      </w:pPr>
      <w:r>
        <w:t>D2. Derived 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Derived Stat</w:t>
            </w:r>
          </w:p>
        </w:tc>
        <w:tc>
          <w:tcPr>
            <w:tcW w:type="dxa" w:w="69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คำนวณจาก/ใช้กับ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Critical Rate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Technique + Equipment + Trait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Critical Damage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 + Skill profile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Skill Haste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Technique + Equipment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Element Power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Spirit + Type affinity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Status Resistance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 + Defense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Recovery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Spirit + Fitness + Item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Control Resistance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Defense + Spirit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Action Stability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Trust + Discipline + Spirit</w:t>
            </w:r>
          </w:p>
        </w:tc>
      </w:tr>
    </w:tbl>
    <w:p/>
    <w:p>
      <w:pPr>
        <w:pStyle w:val="Heading2"/>
        <w:keepNext/>
      </w:pPr>
      <w:r>
        <w:t>D3. Training Capacity และ Diminishing Return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Level เปิด Training Cap เพื่อป้องกันมอน Lv.1 ถูกฝึกถึง Endgame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Aptitude ช่วยกำหนดอัตรา Gain และ Soft Cap แต่ไม่ควรทำให้สายที่ไม่ถนัดเป็นไปไม่ได้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เมื่อ Training สูง การฝึกพื้นฐานต้องมี Diminishing Return และต้องใช้ Facility/Advanced Training/Evolution เพื่อโตต่อ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Training Range</w:t>
            </w:r>
          </w:p>
        </w:tc>
        <w:tc>
          <w:tcPr>
            <w:tcW w:type="dxa" w:w="432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Gain Efficiency ตัวอย่าง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0–50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51–100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80%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101–150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60%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151–200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40%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Noto Sans Thai" w:hAnsi="Noto Sans Thai" w:eastAsia="Noto Sans Thai"/>
          <w:b w:val="0"/>
        </w:rPr>
        <w:t>D4. Total Training Capacity</w:t>
      </w:r>
    </w:p>
    <w:p>
      <w:r>
        <w:rPr>
          <w:rFonts w:ascii="Noto Sans Thai" w:hAnsi="Noto Sans Thai" w:eastAsia="Noto Sans Thai"/>
          <w:b w:val="0"/>
        </w:rPr>
        <w:t>Training ทั้ง 5 สายต้องใช้เพดานรวมชุดเดียว เพื่อบังคับให้เกิด Build และป้องกันมอน Endgame ที่ Max ทุกด้านพร้อมกัน</w:t>
      </w:r>
    </w:p>
    <w:p>
      <w:pPr>
        <w:jc w:val="center"/>
      </w:pPr>
      <w:r>
        <w:rPr>
          <w:rFonts w:ascii="Noto Sans Thai" w:hAnsi="Noto Sans Thai" w:eastAsia="Noto Sans Thai"/>
          <w:b/>
          <w:color w:val="6C5CE7"/>
          <w:sz w:val="24"/>
        </w:rPr>
        <w:t>Total Training Capacity = 40 + (Level ×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Total Capacity</w:t>
            </w:r>
          </w:p>
        </w:tc>
        <w:tc>
          <w:tcPr>
            <w:tcW w:type="dxa" w:w="340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ความหมาย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1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48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เริ่มฝึกได้จำกัด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10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120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เริ่มเห็น Build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20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200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Branch specialization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35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320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Final-form specialization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50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440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Endgame build budget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Training Range</w:t>
            </w:r>
          </w:p>
        </w:tc>
        <w:tc>
          <w:tcPr>
            <w:tcW w:type="dxa" w:w="340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Effective Gain</w:t>
            </w:r>
          </w:p>
        </w:tc>
        <w:tc>
          <w:tcPr>
            <w:tcW w:type="dxa" w:w="340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เหตุผล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0–50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100%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พื้นฐานโตเร็ว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51–100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80%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เริ่ม specialization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101–150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60%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ต้องลงทุนมากขึ้น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151–200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40%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ปลายสาย/advanced training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b/>
                <w:color w:val="0B1B2B"/>
              </w:rPr>
              <w:t xml:space="preserve">Training Constitution — </w:t>
            </w:r>
            <w:r>
              <w:rPr>
                <w:rFonts w:ascii="Noto Sans Thai" w:hAnsi="Noto Sans Thai" w:eastAsia="Noto Sans Thai"/>
                <w:color w:val="1E293B"/>
              </w:rPr>
              <w:t>Individual Training stat hard cap เริ่มต้น = 200 และ Total Capacity เป็นข้อจำกัดหลัก; Aptitude ช่วย Training Gain ไม่ใช่เพิ่ม Infinite Cap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  <w:b w:val="0"/>
        </w:rPr>
        <w:t>D5. Defense และ Derived Stat Caps</w:t>
      </w:r>
    </w:p>
    <w:p>
      <w:pPr>
        <w:jc w:val="center"/>
      </w:pPr>
      <w:r>
        <w:rPr>
          <w:rFonts w:ascii="Noto Sans Thai" w:hAnsi="Noto Sans Thai" w:eastAsia="Noto Sans Thai"/>
          <w:b/>
          <w:color w:val="6C5CE7"/>
          <w:sz w:val="24"/>
        </w:rPr>
        <w:t>Damage Taken = Raw Damage × K / (K + DEF)</w:t>
      </w:r>
    </w:p>
    <w:p>
      <w:r>
        <w:rPr>
          <w:rFonts w:ascii="Noto Sans Thai" w:hAnsi="Noto Sans Thai" w:eastAsia="Noto Sans Thai"/>
          <w:b w:val="0"/>
        </w:rPr>
        <w:t>ใช้ Diminishing Return และกำหนดเพดาน Damage Reduction จาก DEF เพียงอย่างเดียวประมาณ 65–70% เพื่อป้องกัน Immortal Tank; Shield/Skill สามารถเพิ่มการป้องกันชั่วคราวได้แต่ต้องมี cooldown/condition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Derived Stat</w:t>
            </w:r>
          </w:p>
        </w:tc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Prototype Cap/Rule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Crit Rate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Base 5%; hard cap ~30%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Cooldown Reduction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20–25%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Attack Speed Bonus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~20%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Movement Bonus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20–25%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Element Resistance (ทั่วไป)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~50%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Status/Control Resistance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Diminishing Return; ห้าม immune ง่ายจาก Stat อย่างเดียว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b/>
                <w:color w:val="0B1B2B"/>
              </w:rPr>
              <w:t xml:space="preserve">SPD Rule — </w:t>
            </w:r>
            <w:r>
              <w:rPr>
                <w:rFonts w:ascii="Noto Sans Thai" w:hAnsi="Noto Sans Thai" w:eastAsia="Noto Sans Thai"/>
                <w:color w:val="1E293B"/>
              </w:rPr>
              <w:t>SPD เน้น Movement/Action responsiveness; Attack Speed bonus มี cap และ Cooldown Reduction ต้องไปอยู่ที่ Technique เพื่อไม่ให้ SPD กลายเป็น God Stat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  <w:b w:val="0"/>
        </w:rPr>
        <w:t>D6. Anti-Power-Creep Constitution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Level 50 ≠ Full Build และ Training ต้องมี Total Capacity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Battle ≠ Stat layer ใหม่; Battle ส่ง Training EXP/Skill EXP/Career ภายใต้ cap เดิม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Gene S ≠ เงื่อนไขจำเป็นต่อ Endgame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Rare/Hidden Evolution = Alternative playstyle ไม่ใช่ Best-in-slot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Generation สูง ≠ Raw Stat Bonus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Legendary Equipment ≠ Stat สูงกว่าของธรรมดาหลายเท่า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Skill Mastery เน้น behavior มากกว่า Raw Damage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Skill Mutation ต้องเป็น Sidegrade ที่มี Trade-off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Permanent Food ถูกจำกัดด้วย Nutrition Capacity</w:t>
      </w:r>
    </w:p>
    <w:p>
      <w:pPr>
        <w:pStyle w:val="Heading1"/>
        <w:keepNext/>
      </w:pPr>
      <w:r>
        <w:t>E. Body, Mind, Care และ Food System</w:t>
      </w:r>
    </w:p>
    <w:p>
      <w:pPr>
        <w:pStyle w:val="Heading2"/>
        <w:keepNext/>
      </w:pPr>
      <w:r>
        <w:t>E1. Body 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ค่า</w:t>
            </w:r>
          </w:p>
        </w:tc>
        <w:tc>
          <w:tcPr>
            <w:tcW w:type="dxa" w:w="403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ความหมาย</w:t>
            </w:r>
          </w:p>
        </w:tc>
        <w:tc>
          <w:tcPr>
            <w:tcW w:type="dxa" w:w="403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ผลถ้าต่ำ/สูงผิดปกติ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Hunger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ความอิ่ม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ต่ำ: Mood/Training ลด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Energy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พลังพร้อมฝึก/ต่อสู้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ต่ำ: Training efficiency/Action stability ลด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Fitness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สภาพกายระยะกลาง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สูง: Training/Battle recovery ดี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Health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สุขภาพทั่วไป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ต่ำ: Condition แย่, Heal/Rest สำคัญ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Condition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สถานะสรุป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Excellent/Good/Normal/Tired/Fatigued/Sore/Hungry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Combat Modifier ตั้งต้น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Excellent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+5%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Good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+2%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Normal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0%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Tired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-5%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Fatigued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-10%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Bad Condition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-15%</w:t>
            </w:r>
          </w:p>
        </w:tc>
      </w:tr>
    </w:tbl>
    <w:p/>
    <w:p>
      <w:pPr>
        <w:pStyle w:val="Heading2"/>
        <w:keepNext/>
      </w:pPr>
      <w:r>
        <w:t>E2. Mind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ค่า</w:t>
            </w:r>
          </w:p>
        </w:tc>
        <w:tc>
          <w:tcPr>
            <w:tcW w:type="dxa" w:w="748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หน้าที่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Mood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Multiplier ต่อ Training และ Event tendency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Stress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แรงกดดันสะสม; สูงเกินไปลดประสิทธิภาพและเปิด Event บางชนิด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Bond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ความผูกพัน ใช้กับ Evolution/Support/Events/Breeding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Trust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ความมั่นใจต่อคำสั่งและ Owner interaction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Discipline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เสถียรภาพ AI, การทำตามรูปแบบการต่อสู้ที่ฝึกมา</w:t>
            </w:r>
          </w:p>
        </w:tc>
      </w:tr>
    </w:tbl>
    <w:p/>
    <w:p>
      <w:pPr>
        <w:pStyle w:val="Heading2"/>
        <w:keepNext/>
      </w:pPr>
      <w:r>
        <w:t>E3. Care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17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ผลหลัก</w:t>
            </w:r>
          </w:p>
        </w:tc>
        <w:tc>
          <w:tcPr>
            <w:tcW w:type="dxa" w:w="33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ข้อควรระวัง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Feed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Hunger +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อาหารต่างชนิดมีผลต่างกัน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Favorite Food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Mood/Bond ++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ไม่ควร spam ได้ไม่จำกัด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Play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Mood/Bond +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ใช้เวลา/energy เล็กน้อย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Interact/Groom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Trust/Bond +, Stress -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มี diminishing per period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Rest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Energy +, Stress -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ไม่ได้ Training EXP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Heal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HP/Condition restore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Ranch/NPC ฟรีตามกติกาหลัก</w:t>
            </w:r>
          </w:p>
        </w:tc>
      </w:tr>
    </w:tbl>
    <w:p/>
    <w:p>
      <w:pPr>
        <w:pStyle w:val="Heading2"/>
        <w:keepNext/>
      </w:pPr>
      <w:r>
        <w:t>E4. Food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ประเภท</w:t>
            </w:r>
          </w:p>
        </w:tc>
        <w:tc>
          <w:tcPr>
            <w:tcW w:type="dxa" w:w="532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ตัวอย่างผล</w:t>
            </w:r>
          </w:p>
        </w:tc>
        <w:tc>
          <w:tcPr>
            <w:tcW w:type="dxa" w:w="244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ความถาวร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Daily Food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Hunger, Mood, Energy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ชั่วคราว/สภาพชีวิต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Favorite Food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Bond/Mood สูง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ชั่วคราวแต่สะสม Life History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Training Food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Power/Speed/Technique training gain +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Buff 1–3 sessions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Stat Food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Permanent small growth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ถาวรแต่จำกัด Nutrition Capacity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Skill Food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เปิด candidate / mastery / mutation catalyst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กึ่งถาวรตามเงื่อนไข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Evolution Food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Requirement/Catalyst ของร่างพิเศษ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ใช้เฉพาะเงื่อนไข</w:t>
            </w:r>
          </w:p>
        </w:tc>
      </w:tr>
    </w:tbl>
    <w:p/>
    <w:p>
      <w:pPr>
        <w:pStyle w:val="Heading2"/>
        <w:keepNext/>
      </w:pPr>
      <w:r>
        <w:t>E5. Nutrition Capacity</w:t>
      </w:r>
    </w:p>
    <w:p>
      <w:r>
        <w:t>อาหารเพิ่ม Stat ถาวรต้องมีเพดานต่อมอน เช่น 20 Nutrition Points เพื่อให้ผู้เล่นเลือก Build ไม่ใช่ป้อนทุกอย่างจนเต็มทุกค่า เช่น Power +10 / Speed +10 หรือ Defense +15 / Spirit +5</w:t>
      </w:r>
    </w:p>
    <w:p>
      <w:r>
        <w:br w:type="page"/>
      </w:r>
    </w:p>
    <w:p>
      <w:pPr>
        <w:pStyle w:val="Heading1"/>
        <w:keepNext/>
      </w:pPr>
      <w:r>
        <w:t>F. Skill System และ Equipment Loadout</w:t>
      </w:r>
    </w:p>
    <w:p>
      <w:pPr>
        <w:pStyle w:val="Heading2"/>
        <w:keepNext/>
      </w:pPr>
      <w:r>
        <w:t>F1. Skill Slots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ช่อง</w:t>
            </w:r>
          </w:p>
        </w:tc>
        <w:tc>
          <w:tcPr>
            <w:tcW w:type="dxa" w:w="21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ผู้ควบคุม</w:t>
            </w:r>
          </w:p>
        </w:tc>
        <w:tc>
          <w:tcPr>
            <w:tcW w:type="dxa" w:w="547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หน้าที่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Basic Attack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จังหวะต่อสู้พื้นฐาน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Skill 1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ผู้เล่น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Core skill ใช้บ่อย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Skill 2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ผู้เล่น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Utility/Control/Defense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Skill 3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ผู้เล่น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Signature/High impact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Passive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อัตโนมัติ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เสริม Build/Personality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Evolution Trait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อัตโนมัติ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เอกลักษณ์ของ Form</w:t>
            </w:r>
          </w:p>
        </w:tc>
      </w:tr>
    </w:tbl>
    <w:p/>
    <w:p>
      <w:pPr>
        <w:pStyle w:val="Heading2"/>
        <w:keepNext/>
      </w:pPr>
      <w:r>
        <w:t>F2. Skill Eligibility &amp;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720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Level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Lv.5 เปิด S2 Candidate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 + Speed สูง → Flame Rush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Spirit/Technique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สูง → Ember Trap/Spirit skill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Life History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Elite wins หรือ successful guard count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Food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Skill Food เป็น catalyst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Form ใหม่เปลี่ยน Skill Pool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Inherited Potential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ลูกเรียนสกิลสายพ่อแม่ได้ง่ายขึ้น</w:t>
            </w:r>
          </w:p>
        </w:tc>
      </w:tr>
    </w:tbl>
    <w:p/>
    <w:p>
      <w:pPr>
        <w:pStyle w:val="Heading2"/>
        <w:keepNext/>
      </w:pPr>
      <w:r>
        <w:t>F3. Skill Mastery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Mastery</w:t>
            </w:r>
          </w:p>
        </w:tc>
        <w:tc>
          <w:tcPr>
            <w:tcW w:type="dxa" w:w="748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แนวผลลัพธ์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Novice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สกิลฐาน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Familiar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ประสิทธิภาพดีขึ้นเล็กน้อย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Skilled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ลด cost/cooldown หรือเพิ่ม usability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Expert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เพิ่ม secondary effect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Master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เปิด Skill Mutation/Signature refinement</w:t>
            </w:r>
          </w:p>
        </w:tc>
      </w:tr>
    </w:tbl>
    <w:p/>
    <w:p>
      <w:pPr>
        <w:pStyle w:val="ListBullet"/>
        <w:spacing w:after="40"/>
      </w:pPr>
      <w:r>
        <w:rPr>
          <w:rFonts w:ascii="Noto Sans Thai" w:hAnsi="Noto Sans Thai" w:eastAsia="Noto Sans Thai"/>
        </w:rPr>
        <w:t>Skill EXP ได้เมื่อ Hit/มี Contribution ไม่ใช่กดใส่อากาศ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Elite/Boss ให้ Mastery bonus แต่ต้องมี daily/encounter safeguards ป้องกัน farming exploit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Mastery ควรเปลี่ยน behavior มากกว่าเพิ่ม Damage ดิบอย่างเดียว</w:t>
      </w:r>
    </w:p>
    <w:p>
      <w:pPr>
        <w:pStyle w:val="Heading2"/>
        <w:keepNext/>
      </w:pPr>
      <w:r>
        <w:t>F4. Skill Mutation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Base Skill</w:t>
            </w:r>
          </w:p>
        </w:tc>
        <w:tc>
          <w:tcPr>
            <w:tcW w:type="dxa" w:w="201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Build เด่น</w:t>
            </w:r>
          </w:p>
        </w:tc>
        <w:tc>
          <w:tcPr>
            <w:tcW w:type="dxa" w:w="259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Mutation ตัวอย่าง</w:t>
            </w:r>
          </w:p>
        </w:tc>
        <w:tc>
          <w:tcPr>
            <w:tcW w:type="dxa" w:w="33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ความต่าง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Fireball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Heavy Fireball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Damage/Explosion ↑, Cooldown ↑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Fireball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Technique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Rapid Fireball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Projectile speed/CD ดีขึ้น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Fireball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 Flame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Element/status effect เด่น</w:t>
            </w:r>
          </w:p>
        </w:tc>
      </w:tr>
    </w:tbl>
    <w:p/>
    <w:p>
      <w:pPr>
        <w:pStyle w:val="Heading2"/>
        <w:keepNext/>
      </w:pPr>
      <w:r>
        <w:t>F5. Equipment System</w:t>
      </w:r>
    </w:p>
    <w:p>
      <w:r>
        <w:t>เพื่อไม่ให้เกมกลายเป็น Loot RPG เต็มรูปแบบ แนะนำ 3 Slot ต่อมอน: Gear / Charm / Utility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Slot</w:t>
            </w:r>
          </w:p>
        </w:tc>
        <w:tc>
          <w:tcPr>
            <w:tcW w:type="dxa" w:w="403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หน้าที่</w:t>
            </w:r>
          </w:p>
        </w:tc>
        <w:tc>
          <w:tcPr>
            <w:tcW w:type="dxa" w:w="403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Gear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Physical combat modifier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 Claw, Guardian Shell, Runner Band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Charm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Element/Special modifier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Flame Charm, Spirit Bell, Moon Stone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Utility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Training/Support/Skill tuning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Focus Lens, Recovery Collar, Training Weight</w:t>
            </w:r>
          </w:p>
        </w:tc>
      </w:tr>
    </w:tbl>
    <w:p/>
    <w:p>
      <w:pPr>
        <w:pStyle w:val="Heading2"/>
        <w:keepNext/>
      </w:pPr>
      <w:r>
        <w:t>F6. Equipment เปลี่ยน Skill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Skill + Item</w:t>
            </w:r>
          </w:p>
        </w:tc>
        <w:tc>
          <w:tcPr>
            <w:tcW w:type="dxa" w:w="547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ผล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Fireball + Blast Core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เพิ่ม Radius/Area utility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Fireball + Focus Crystal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Projectile speed/accuracy/crit utility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Fireball + Ember Stone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Burn potency/duration เพิ่ม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Guard + Guardian Bell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HP ต่ำสร้าง Shield ชั่วคราว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1B2B"/>
              </w:rPr>
              <w:t xml:space="preserve">ความแตกต่างระหว่าง Food กับ Equipment — </w:t>
            </w:r>
            <w:r>
              <w:rPr>
                <w:color w:val="1E293B"/>
              </w:rPr>
              <w:t>Food มีผลต่อร่างกาย/การเติบโตและบางอย่างถาวร ส่วน Equipment คือ Loadout ที่ถอดเปลี่ยนได้ตาม Challenge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Noto Sans Thai" w:hAnsi="Noto Sans Thai" w:eastAsia="Noto Sans Thai"/>
          <w:b w:val="0"/>
        </w:rPr>
        <w:t>F7. Skill และ Equipment Power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ระบบ</w:t>
            </w:r>
          </w:p>
        </w:tc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กติกา Balance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Basic Attack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เป้าหมาย ~40–50% ของ sustained output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S1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~20–25%; skill หลักที่กดบ่อย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S2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~10–20% + utility/control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S3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~20–30%; signature/burst/major utility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Skill Mastery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Raw damage เพิ่มรวม ~8–12% สูงสุด; คุณค่าหลักคือ cost/range/status/behavior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Equipment 3 Slots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ทั้งชุด Raw Power ~8–12%; rarity เพิ่ม synergy/conditional effect มากกว่า stat inflation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b/>
                <w:color w:val="0B1B2B"/>
              </w:rPr>
              <w:t xml:space="preserve">Mutation Rule — </w:t>
            </w:r>
            <w:r>
              <w:rPr>
                <w:rFonts w:ascii="Noto Sans Thai" w:hAnsi="Noto Sans Thai" w:eastAsia="Noto Sans Thai"/>
                <w:color w:val="1E293B"/>
              </w:rPr>
              <w:t>Heavy / Rapid / Spirit หรือ Mutation อื่นต้องเป็น Sidegrade: ได้ข้อดีหนึ่งด้านและเสียอีกด้าน ห้ามมี Variant ที่ Damage↑, Cooldown↓ และ Utility↑ พร้อมกัน</w:t>
            </w:r>
          </w:p>
        </w:tc>
      </w:tr>
    </w:tbl>
    <w:p/>
    <w:p>
      <w:pPr>
        <w:pStyle w:val="Heading1"/>
        <w:keepNext/>
      </w:pPr>
      <w:r>
        <w:t>G. Evolution System</w:t>
      </w:r>
    </w:p>
    <w:p>
      <w:pPr>
        <w:pStyle w:val="Heading2"/>
        <w:keepNext/>
      </w:pPr>
      <w:r>
        <w:t>G1. โครง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Form</w:t>
            </w:r>
          </w:p>
        </w:tc>
        <w:tc>
          <w:tcPr>
            <w:tcW w:type="dxa" w:w="259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Level ขั้นต่ำเชิงแนวคิด</w:t>
            </w:r>
          </w:p>
        </w:tc>
        <w:tc>
          <w:tcPr>
            <w:tcW w:type="dxa" w:w="532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บทบาท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Form 0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Lv.1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Origin Slime / จุดเริ่ม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Form 1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Lv.2+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First Species Form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Form 2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Lv.20+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Branch Evolution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Form 3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Lv.35+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Final Evolution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Mastery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Lv.50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ไม่จำเป็นต้องเปลี่ยน Form แต่ปลด Mastery Trait/Signature</w:t>
            </w:r>
          </w:p>
        </w:tc>
      </w:tr>
    </w:tbl>
    <w:p/>
    <w:p>
      <w:pPr>
        <w:pStyle w:val="Heading2"/>
        <w:keepNext/>
      </w:pPr>
      <w:r>
        <w:t>G2. Evolution Requirement Model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Level = Minimum eligibility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Training Profile = แนว Build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Body/Mind = สภาพและความสัมพันธ์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Skill Mastery = ความชำนาญที่ผ่านการใช้งาน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Battle Record = หลักฐานการต่อสู้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Food/Environment = Catalyst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Life History = เงื่อนไขลับและ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Evolution</w:t>
            </w:r>
          </w:p>
        </w:tc>
        <w:tc>
          <w:tcPr>
            <w:tcW w:type="dxa" w:w="518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Requirement ตัวอย่าง</w:t>
            </w:r>
          </w:p>
        </w:tc>
        <w:tc>
          <w:tcPr>
            <w:tcW w:type="dxa" w:w="21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Flame Wolf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Lv20+, Power≥70, Speed≥55, Wins≥15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Fast DPS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Magma Bear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Lv20+, Defense≥70, Fitness≥70, Tank history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Tank/Bruiser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Mystic Fox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Lv20+, Technique≥65, Spirit≥60, Bond≥75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Element/Control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Guardian Phoenix (Hidden)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Spirit≥80, Bond≥90, Boss Win, Care history ดี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Support/Guardian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Infernal Hound (Hidden)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 สูง, Elite wins, specific stress/event history</w:t>
            </w:r>
          </w:p>
        </w:tc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Risk/High offense</w:t>
            </w:r>
          </w:p>
        </w:tc>
      </w:tr>
    </w:tbl>
    <w:p/>
    <w:p>
      <w:pPr>
        <w:pStyle w:val="Heading2"/>
        <w:keepNext/>
      </w:pPr>
      <w:r>
        <w:t>G3. Evolution ไม่ล้างตัวตนเดิม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Instance ID เดิม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Gene/Gender/Parents/Generation เดิม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Bond/Trust/Discipline เดิม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Training และ Skill Mastery เดิม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Life History และ Career Record เดิม</w:t>
      </w:r>
    </w:p>
    <w:p>
      <w:pPr>
        <w:pStyle w:val="Heading2"/>
        <w:keepNext/>
      </w:pPr>
      <w:r>
        <w:t>G4. Evolution เปลี่ยน Growth Future</w:t>
      </w:r>
    </w:p>
    <w:p>
      <w:r>
        <w:t>Evolution ไม่ควรเป็นเพียง Instant Stat Boost แต่เปลี่ยน Growth Profile ต่อจากนั้น เช่น Flame Wolf มี Power/Speed growth สูงขึ้น ขณะที่ Magma Bear เพิ่ม Defense/HP growth และลด Speed growth ทำให้การเลือก Form เปลี่ยนอนาคตของ Build</w:t>
      </w:r>
    </w:p>
    <w:p>
      <w:pPr>
        <w:pStyle w:val="Heading2"/>
        <w:keepNext/>
      </w:pPr>
      <w:r>
        <w:t>G5. Visual Growth ก่อน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Training/Life State</w:t>
            </w:r>
          </w:p>
        </w:tc>
        <w:tc>
          <w:tcPr>
            <w:tcW w:type="dxa" w:w="648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Signal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Power สูง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ตัวหนา/มวลเพิ่ม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Defense สูง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ผิวหนา/เกราะ/ขอบแข็ง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Speed สูง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เพรียว/ท่าทางคล่อง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Technique สูง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Pattern/marking ละเอียด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 สูง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Aura/Glow/element trail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Stress สูง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สีหน้า/idle กระวนกระวาย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Bond สูง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ท่าทางเป็นมิตร/เข้าใกล้ผู้เล่น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Noto Sans Thai" w:hAnsi="Noto Sans Thai" w:eastAsia="Noto Sans Thai"/>
          <w:b w:val="0"/>
        </w:rPr>
        <w:t>G6. Evolution Power Budget</w:t>
      </w:r>
    </w:p>
    <w:p>
      <w:r>
        <w:rPr>
          <w:rFonts w:ascii="Noto Sans Thai" w:hAnsi="Noto Sans Thai" w:eastAsia="Noto Sans Thai"/>
          <w:b w:val="0"/>
        </w:rPr>
        <w:t>Evolution แต่ละขั้นควรเพิ่ม Total Power จริงเพียงประมาณ 5–8% ใน Vertical Slice และสร้างความแตกต่างหลักผ่าน Stat Redistribution, Growth Profile, Skill Pool, Passive และ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สายตัวอย่าง</w:t>
            </w:r>
          </w:p>
        </w:tc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Trade-off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Flame Wolf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ATK↑ / SPD↑ / DEF↓ — Burst/Mobility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Magma Bear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HP↑ / DEF↑ / SPD↓ — Tank/Bruiser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Mystic Fox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Technique/Spirit synergy↑ / Raw Physical↓ — Control/Element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b/>
                <w:color w:val="0B1B2B"/>
              </w:rPr>
              <w:t xml:space="preserve">Rare Evolution Rule — </w:t>
            </w:r>
            <w:r>
              <w:rPr>
                <w:rFonts w:ascii="Noto Sans Thai" w:hAnsi="Noto Sans Thai" w:eastAsia="Noto Sans Thai"/>
                <w:color w:val="1E293B"/>
              </w:rPr>
              <w:t>Hidden/Rare Evolution หายากเพราะ Requirement และ identity ไม่ใช่เพราะ Total Power สูงกว่าสายธรรมดาอย่างมีนัยสำคัญ</w:t>
            </w:r>
          </w:p>
        </w:tc>
      </w:tr>
    </w:tbl>
    <w:p/>
    <w:p>
      <w:pPr>
        <w:pStyle w:val="Heading1"/>
        <w:keepNext/>
      </w:pPr>
      <w:r>
        <w:t>H. Raising Events, Life History, Career และ Ranch</w:t>
      </w:r>
    </w:p>
    <w:p>
      <w:pPr>
        <w:pStyle w:val="Heading2"/>
        <w:keepNext/>
      </w:pPr>
      <w:r>
        <w:t>H1. Raising Event Engine</w:t>
      </w:r>
    </w:p>
    <w:p>
      <w:r>
        <w:t>Event คือชั้นที่เปลี่ยนการเลี้ยงจาก Spreadsheet ให้เป็นเรื่องราว ผู้เล่นต้องเลือกและรับผลที่มีทั้งข้อดี/ข้อเสีย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88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 Event</w:t>
            </w:r>
          </w:p>
        </w:tc>
        <w:tc>
          <w:tcPr>
            <w:tcW w:type="dxa" w:w="417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Choice Consequence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มอนเหนื่อยแต่ยังอยากฝึก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ฝึกต่อ: Gain++/Stress+ | พัก: Bond+/Energy+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Personality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Stubborn ไม่ยอมทำตาม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บังคับ: Discipline+ Stress+ | คุย: Trust+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Battle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ชนะ Elite แบบ HP ต่ำ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Bravery trait progress / confidence event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Food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เจออาหารโปรด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Bond/Mood event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Zone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อยู่ Cave นาน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เปิด environment history สำหรับ Evolution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Other Monster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ท้าทาย/เล่นกัน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Bond/Competition/Relationship flag</w:t>
            </w:r>
          </w:p>
        </w:tc>
      </w:tr>
    </w:tbl>
    <w:p/>
    <w:p>
      <w:pPr>
        <w:pStyle w:val="Heading2"/>
        <w:keepNext/>
      </w:pPr>
      <w:r>
        <w:t>H2. Life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หมวดบันทึก</w:t>
            </w:r>
          </w:p>
        </w:tc>
        <w:tc>
          <w:tcPr>
            <w:tcW w:type="dxa" w:w="763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Origin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Captured/Bred, Location, Date/Version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Family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Parents, Generation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จำนวน Session และ Profile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Food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Favorite count, Rare food used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Battle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Battles/Wins/Losses/Elite/Boss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Skill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Usage, Mastery milestones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Care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Rest, Care mistakes, Bond events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Environment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Zone time, habitat exposure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Form history และเหตุผลที่ปลด</w:t>
            </w:r>
          </w:p>
        </w:tc>
      </w:tr>
    </w:tbl>
    <w:p/>
    <w:p>
      <w:pPr>
        <w:pStyle w:val="Heading2"/>
        <w:keepNext/>
      </w:pPr>
      <w:r>
        <w:t>H3. Career Record</w:t>
      </w:r>
    </w:p>
    <w:p>
      <w:r>
        <w:t>Career Record เป็นหน้าสรุปประวัติ “นักสู้ที่ถูกเลี้ยงมา” ใช้สร้างคุณค่าทางอารมณ์และเป็นข้อมูลให้ Breeding/Challenge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Current Level/Form/Generation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Training Profile 5 สาย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Bond/Trust/Discipline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Battles/Wins/Elite/Boss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Signature Skill/Mastery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Evolution History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Parents/Offspring</w:t>
      </w:r>
    </w:p>
    <w:p>
      <w:pPr>
        <w:pStyle w:val="Heading2"/>
        <w:keepNext/>
      </w:pPr>
      <w:r>
        <w:t>H4. Ranch เป็นพื้นที่เล่นจริง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พื้นที่</w:t>
            </w:r>
          </w:p>
        </w:tc>
        <w:tc>
          <w:tcPr>
            <w:tcW w:type="dxa" w:w="734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Gameplay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Feeding Area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อาหาร/Preference/Event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Rest Area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Energy/Stress/Condition recovery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Play Area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Mood/Bond/Trust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Training Ground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Training Sessions/Facility level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Breeding Center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เลือกคู่/Compatibility/Family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Incubator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Egg progress/Hatch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Habitat Area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Pond/Forest/Rock/Fire/Dark/Spirit → preference/evolution/event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1B2B"/>
              </w:rPr>
              <w:t xml:space="preserve">Rendering Rule — </w:t>
            </w:r>
            <w:r>
              <w:rPr>
                <w:color w:val="1E293B"/>
              </w:rPr>
              <w:t>Storage เก็บมอนได้มาก แต่ Ranch render เฉพาะมอนที่เลือก Active เพื่อควบคุม Performance และทำให้ผู้เล่นเลือก “ใครออกมาใช้ชีวิตใน Ranch”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I. Capture, Party, Combat, Elite/Boss/Trial</w:t>
      </w:r>
    </w:p>
    <w:p>
      <w:pPr>
        <w:pStyle w:val="Heading2"/>
        <w:keepNext/>
      </w:pPr>
      <w:r>
        <w:t>I1. Capture Flow ที่ล็อก</w:t>
      </w:r>
    </w:p>
    <w:p>
      <w:pPr>
        <w:spacing w:after="40"/>
        <w:ind w:left="173" w:hanging="173"/>
      </w:pPr>
      <w:r>
        <w:rPr>
          <w:sz w:val="19"/>
        </w:rPr>
        <w:t>1. ใช้ Owned Monster ต่อสู้และลด HP ของ Wild</w:t>
      </w:r>
    </w:p>
    <w:p>
      <w:pPr>
        <w:spacing w:after="40"/>
        <w:ind w:left="173" w:hanging="173"/>
      </w:pPr>
      <w:r>
        <w:rPr>
          <w:sz w:val="19"/>
        </w:rPr>
        <w:t>2. Recall Active Monster ก่อนปา Capture Ball</w:t>
      </w:r>
    </w:p>
    <w:p>
      <w:pPr>
        <w:spacing w:after="40"/>
        <w:ind w:left="173" w:hanging="173"/>
      </w:pPr>
      <w:r>
        <w:rPr>
          <w:sz w:val="19"/>
        </w:rPr>
        <w:t>3. Aim และ Throw</w:t>
      </w:r>
    </w:p>
    <w:p>
      <w:pPr>
        <w:spacing w:after="40"/>
        <w:ind w:left="173" w:hanging="173"/>
      </w:pPr>
      <w:r>
        <w:rPr>
          <w:sz w:val="19"/>
        </w:rPr>
        <w:t>4. ปาพลาดเสีย Ball 1 ลูก</w:t>
      </w:r>
    </w:p>
    <w:p>
      <w:pPr>
        <w:spacing w:after="40"/>
        <w:ind w:left="173" w:hanging="173"/>
      </w:pPr>
      <w:r>
        <w:rPr>
          <w:sz w:val="19"/>
        </w:rPr>
        <w:t>5. สำเร็จ → สร้าง Monster Instance พร้อม Gene/Aptitude/Trait</w:t>
      </w:r>
    </w:p>
    <w:p>
      <w:pPr>
        <w:spacing w:after="40"/>
        <w:ind w:left="173" w:hanging="173"/>
      </w:pPr>
      <w:r>
        <w:rPr>
          <w:sz w:val="19"/>
        </w:rPr>
        <w:t>6. Encounter จบแล้ว Wild state reset ตาม policy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Boss ช่วงแรกจับไม่ได้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Elite จับได้แต่ Capture Rate ต่ำ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0 HP = Fainted ไม่ตาย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Heal ที่ Ranch/NPC ฟรี</w:t>
      </w:r>
    </w:p>
    <w:p>
      <w:pPr>
        <w:pStyle w:val="Heading2"/>
        <w:keepNext/>
      </w:pPr>
      <w:r>
        <w:t>I2. Party &amp; Summon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เป้าหมาย Party = 6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ลงสนาม Active ได้ครั้งละ 1 ตัว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Storage มากกว่า Party ได้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สลับตัวด้วย Recall → Select → Summon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AI เลือกเป้าหมายใกล้ที่สุดเป็น Default</w:t>
      </w:r>
    </w:p>
    <w:p>
      <w:pPr>
        <w:pStyle w:val="Heading2"/>
        <w:keepNext/>
      </w:pPr>
      <w:r>
        <w:t>I3. Skill Targeting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Targeting Type</w:t>
            </w:r>
          </w:p>
        </w:tc>
        <w:tc>
          <w:tcPr>
            <w:tcW w:type="dxa" w:w="676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Enemy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โจมตีเป้าหมาย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Area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AoE รอบจุด/เป้าหมาย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Buff/Shield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Direction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พุ่ง/ยิงตามทิศ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Ground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วางพื้นที่/Trap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Ally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อนาคตสำหรับ Support</w:t>
            </w:r>
          </w:p>
        </w:tc>
      </w:tr>
    </w:tbl>
    <w:p/>
    <w:p>
      <w:pPr>
        <w:pStyle w:val="Heading2"/>
        <w:keepNext/>
      </w:pPr>
      <w:r>
        <w:t>I4. Battle เป็น “การสอบผลการเลี้ยง”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Challenge</w:t>
            </w:r>
          </w:p>
        </w:tc>
        <w:tc>
          <w:tcPr>
            <w:tcW w:type="dxa" w:w="69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หน้าที่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Wild Hunt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Progression/Capture/Training in practice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Elite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ทดสอบ Build + Rare capture potential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Boss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Career Milestone, จับไม่ได้ในฐานแรก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 Trial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ทดสอบ Damage/Break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Defense Trial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ทดสอบ sustain/guard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Speed Trial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ทดสอบ movement/tempo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Spirit/Element Trial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ทดสอบ Type/Status/Support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J. Breeding, Genetics Inheritance, Generation และ Egg</w:t>
      </w:r>
    </w:p>
    <w:p>
      <w:pPr>
        <w:pStyle w:val="Heading2"/>
        <w:keepNext/>
      </w:pPr>
      <w:r>
        <w:t>J1. Breeding Requirements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Adult/Mature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Compatible Breeding Group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Gender Compatible ตามกติกา Species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Bond ≥ 50 เป็น baseline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ไม่อนุญาตญาติใกล้ชิด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พ่อแม่ต้องอยู่ใน Storage/Ranch ตามกติกา Prototype</w:t>
      </w:r>
    </w:p>
    <w:p>
      <w:pPr>
        <w:pStyle w:val="Heading2"/>
        <w:keepNext/>
      </w:pPr>
      <w:r>
        <w:t>J2. สิ่งที่ลูกได้รับ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ชั้น</w:t>
            </w:r>
          </w:p>
        </w:tc>
        <w:tc>
          <w:tcPr>
            <w:tcW w:type="dxa" w:w="720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กติกา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Species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พื้นฐานตามแม่/egg-holder; Hybrid เฉพาะ explicit BreedingRecipe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Core Genes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เลือก/ผสมจากพ่อแม่ + mutation chance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Aptitude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แนวโน้มจากพ่อแม่และ Species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Trait Potential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มีโอกาสสืบทอดหรือเกิดใหม่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Secondary Type Potential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ต้องอยู่ใน Allowed Secondary ของ Species ลูก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Skill Potential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ไม่ได้ใช้ Skill สูงทันที แต่เรียนเร็ว/เปิด candidate ได้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Personality tendency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สืบทอดเชิงแนวโน้ม ไม่ล็อก 100%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Generation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max(parent generation)+1</w:t>
            </w:r>
          </w:p>
        </w:tc>
      </w:tr>
    </w:tbl>
    <w:p/>
    <w:p>
      <w:pPr>
        <w:pStyle w:val="Heading2"/>
        <w:keepNext/>
      </w:pPr>
      <w:r>
        <w:t>J3. Generation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1B2B"/>
              </w:rPr>
              <w:t xml:space="preserve">ไม่ทำ Power Creep — </w:t>
            </w:r>
            <w:r>
              <w:rPr>
                <w:color w:val="1E293B"/>
              </w:rPr>
              <w:t>Generation สูงกว่าไม่ควรได้ Base Stat ฟรีมากขึ้นโดยตรง แต่เพิ่ม “โอกาสสร้าง Build เฉพาะทาง” ผ่านการรวม Gene/Aptitude/Skill Potential ที่ผู้เล่นคัดเลือก</w:t>
            </w:r>
          </w:p>
        </w:tc>
      </w:tr>
    </w:tbl>
    <w:p/>
    <w:p>
      <w:pPr>
        <w:pStyle w:val="Heading2"/>
        <w:keepNext/>
      </w:pPr>
      <w:r>
        <w:t>J4. Egg/Incubation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ช่วง</w:t>
            </w:r>
          </w:p>
        </w:tc>
        <w:tc>
          <w:tcPr>
            <w:tcW w:type="dxa" w:w="57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เวลา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Prototype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30–60 วินาที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Production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นาที/ชั่วโมงตาม Egg Tier/Species</w:t>
            </w:r>
          </w:p>
        </w:tc>
      </w:tr>
    </w:tbl>
    <w:p/>
    <w:p>
      <w:pPr>
        <w:pStyle w:val="ListBullet"/>
        <w:spacing w:after="40"/>
      </w:pPr>
      <w:r>
        <w:rPr>
          <w:rFonts w:ascii="Noto Sans Thai" w:hAnsi="Noto Sans Thai" w:eastAsia="Noto Sans Thai"/>
        </w:rPr>
        <w:t>ช่วงแรกไม่มี paid speed-up จน Economy เสถียร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Egg เก็บ Parent IDs, Generation, CreatedAt, ReadyAt, mutation seed/potential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Hatch สร้าง Instance ใหม่และเพิ่มเข้า Storage</w:t>
      </w:r>
    </w:p>
    <w:p>
      <w:pPr>
        <w:pStyle w:val="Heading2"/>
      </w:pPr>
      <w:r>
        <w:rPr>
          <w:rFonts w:ascii="Noto Sans Thai" w:hAnsi="Noto Sans Thai" w:eastAsia="Noto Sans Thai"/>
          <w:b w:val="0"/>
        </w:rPr>
        <w:t>J5. Generation Anti-Power-Creep</w:t>
      </w:r>
    </w:p>
    <w:p>
      <w:r>
        <w:rPr>
          <w:rFonts w:ascii="Noto Sans Thai" w:hAnsi="Noto Sans Thai" w:eastAsia="Noto Sans Thai"/>
          <w:b w:val="0"/>
        </w:rPr>
        <w:t>Generation ห้ามให้ Raw Stat Bonus โดยตรง Gen 10 ไม่ควรชนะ Gen 1 อัตโนมัติ สิ่งที่รุ่นใหม่ได้คือโอกาสจัด Genetic Combination, Aptitude, Trait Potential และ Skill Potential ให้ตรง Build ได้ง่ายขึ้น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b/>
                <w:color w:val="0B1B2B"/>
              </w:rPr>
              <w:t xml:space="preserve">Inheritance Rule — </w:t>
            </w:r>
            <w:r>
              <w:rPr>
                <w:rFonts w:ascii="Noto Sans Thai" w:hAnsi="Noto Sans Thai" w:eastAsia="Noto Sans Thai"/>
                <w:color w:val="1E293B"/>
              </w:rPr>
              <w:t>Training Stat ของพ่อแม่ไม่ถ่ายทอดตรง ๆ: พ่อ Power 180 ไม่ทำให้ลูกเกิดมาพร้อม Power 90 แต่สามารถเพิ่มโอกาส Power Aptitude/Gene/Skill Potential ที่เกี่ยวข้อง</w:t>
            </w:r>
          </w:p>
        </w:tc>
      </w:tr>
    </w:tbl>
    <w:p/>
    <w:p>
      <w:pPr>
        <w:pStyle w:val="Heading1"/>
        <w:keepNext/>
      </w:pPr>
      <w:r>
        <w:t>K. World, Economy และ Item Sources</w:t>
      </w:r>
    </w:p>
    <w:p>
      <w:pPr>
        <w:pStyle w:val="Heading2"/>
        <w:keepNext/>
      </w:pPr>
      <w:r>
        <w:t>K1. World Structure</w:t>
      </w:r>
    </w:p>
    <w:p>
      <w:r>
        <w:t>Vertical Slice ไม่ทำ Seamless Open World ใช้ Ranch Hub เชื่อม Wild Zones เพื่อคุม Scope, Performance และ Content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69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หน้าที่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Ranch Hub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Care/Training/Breeding/Preparation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Green Meadow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Wild ระดับต้น/อาหารพื้นฐาน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Echo Cave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Wild ระดับกลาง/Elite/Boss/Environment evolution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Future Forest/Lake/Volcano/Snow/Ruins/Spirit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เพิ่ม Species, Material, Event, Evolution conditions</w:t>
            </w:r>
          </w:p>
        </w:tc>
      </w:tr>
    </w:tbl>
    <w:p/>
    <w:p>
      <w:pPr>
        <w:pStyle w:val="Heading2"/>
        <w:keepNext/>
      </w:pPr>
      <w:r>
        <w:t>K2. Economy และ Item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73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แหล่ง</w:t>
            </w:r>
          </w:p>
        </w:tc>
        <w:tc>
          <w:tcPr>
            <w:tcW w:type="dxa" w:w="705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ตัวอย่างสิ่งที่ได้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Wild/Exploration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Food/Material/Capture items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Elite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Rare food/Equipment/Skill catalyst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Boss/Trial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Career reward, unique crafting component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Ranch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Training/care output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Quest/Event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Choice-based rewards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Crafting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Equipment/Food refinement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1B2B"/>
              </w:rPr>
              <w:t xml:space="preserve">Economy Rule — </w:t>
            </w:r>
            <w:r>
              <w:rPr>
                <w:color w:val="1E293B"/>
              </w:rPr>
              <w:t>อย่าให้ Item ข้ามระบบการเลี้ยงทั้งหมด Item ต้องเสริม Raising Loop ไม่ใช่แทนระบบหลัก</w:t>
            </w:r>
          </w:p>
        </w:tc>
      </w:tr>
    </w:tbl>
    <w:p/>
    <w:p>
      <w:pPr>
        <w:pStyle w:val="Heading1"/>
        <w:keepNext/>
      </w:pPr>
      <w:r>
        <w:t>L. Data-driven Architecture และ Save Design</w:t>
      </w:r>
    </w:p>
    <w:p>
      <w:pPr>
        <w:pStyle w:val="Heading2"/>
        <w:keepNext/>
      </w:pPr>
      <w:r>
        <w:t>L1. แยก Engine ออกจาก Content</w:t>
      </w:r>
    </w:p>
    <w:p>
      <w:r>
        <w:t>ก่อนเพิ่ม Species จำนวนมาก ต้องหยุด hard-code ข้อมูลมอนในไฟล์เกมหลัก และเปลี่ยนเป็น Data-driven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 Domain</w:t>
            </w:r>
          </w:p>
        </w:tc>
        <w:tc>
          <w:tcPr>
            <w:tcW w:type="dxa" w:w="720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ตัวอย่างไฟล์/ข้อมูล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species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base stats, types, aptitude profile, breeding group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skills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power, targetType, cooldown, tags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skill-mutations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baseSkill → variants + requirements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evolutions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from/to form + requirements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traits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modifier/event hooks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personalities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care/training/behavior modifiers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session costs/rewards/caps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food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nutrition, buffs, skill/evolution catalysts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equipment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slot, modifiers, skill hooks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breeding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group, recipe, inheritance rules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events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trigger, choice, consequence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zones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spawn, environment tags, rewards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balance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global curves, caps, multipliers</w:t>
            </w:r>
          </w:p>
        </w:tc>
      </w:tr>
    </w:tbl>
    <w:p/>
    <w:p>
      <w:pPr>
        <w:pStyle w:val="Heading2"/>
        <w:keepNext/>
      </w:pPr>
      <w:r>
        <w:t>L2. Monster Instance Schema (ตัวอย่างเชิงโครงสร้าง)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DejaVu Sans Mono" w:hAnsi="DejaVu Sans Mono"/>
                <w:color w:val="334155"/>
                <w:sz w:val="14"/>
              </w:rPr>
              <w:t>MonsterInstance {</w:t>
              <w:br/>
              <w:t xml:space="preserve">  instanceId, speciesId, formId, level, growthExp,</w:t>
              <w:br/>
              <w:t xml:space="preserve">  gender, generation, parentAId, parentBId, origin,</w:t>
              <w:br/>
              <w:t xml:space="preserve">  genes: { hp, atk, def, spd },</w:t>
              <w:br/>
              <w:t xml:space="preserve">  aptitude: { power, defense, speed, technique, spirit },</w:t>
              <w:br/>
              <w:t xml:space="preserve">  personality, traits[], secondaryType,</w:t>
              <w:br/>
              <w:t xml:space="preserve">  body: { hunger, energy, fitness, health, condition },</w:t>
              <w:br/>
              <w:t xml:space="preserve">  mind: { mood, stress, bond, trust, discipline },</w:t>
              <w:br/>
              <w:t xml:space="preserve">  training: { power, defense, speed, technique, spirit },</w:t>
              <w:br/>
              <w:t xml:space="preserve">  skills: [{ skillId, masteryExp, masteryRank, mutationId }],</w:t>
              <w:br/>
              <w:t xml:space="preserve">  equipment: { gearId, charmId, utilityId },</w:t>
              <w:br/>
              <w:t xml:space="preserve">  nutritionUsed, lifeHistory, careerRecord, evolutionHistory</w:t>
              <w:br/>
              <w:t>}</w:t>
            </w:r>
          </w:p>
        </w:tc>
      </w:tr>
    </w:tbl>
    <w:p/>
    <w:p>
      <w:pPr>
        <w:pStyle w:val="Heading2"/>
        <w:keepNext/>
      </w:pPr>
      <w:r>
        <w:t>L3. Save Architecture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Monster Instance ทุกตัวมี Unique ID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Save schema มี version และ migration path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เก็บ current save + backup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ไม่ serialize Three.js mesh/object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เก็บ state ที่จำเป็นสำหรับ Ranch, Eggs, Party, Storage, Life History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ทุก Version ที่แก้ schema ต้องมี regression tests สำหรับ save เก่า</w:t>
      </w:r>
    </w:p>
    <w:p>
      <w:r>
        <w:br w:type="page"/>
      </w:r>
    </w:p>
    <w:p>
      <w:pPr>
        <w:pStyle w:val="Heading1"/>
        <w:keepNext/>
      </w:pPr>
      <w:r>
        <w:t>M. Balance, Telemetry และ QA Strategy</w:t>
      </w:r>
    </w:p>
    <w:p>
      <w:pPr>
        <w:pStyle w:val="Heading2"/>
        <w:keepNext/>
      </w:pPr>
      <w:r>
        <w:t>M1. Balance Goals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ไม่ควรมีเส้นทางเดียวที่ดีที่สุดทุกสถานการณ์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มอน Species เดียวกันควรแตก Build ได้อย่างน้อย 3 archetypes ที่ใช้งานได้จริง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Gene/Aptitude ดีช่วยแต่ไม่ทำให้ตัวธรรมดาเล่นไม่ไหว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Ranch-only และ Battle-only ไม่ควรเป็นเส้นทาง optimal; ผู้เล่นควรใช้ทั้งสองอย่าง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Equipment ช่วยปรับ Challenge แต่ไม่กลบ Training/Skill Mastery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Hidden Evolution ต้องค้นพบได้จาก feedback/hints ไม่ใช่สุ่มเดาอย่างเดียว</w:t>
      </w:r>
    </w:p>
    <w:p>
      <w:pPr>
        <w:pStyle w:val="Heading2"/>
        <w:keepNext/>
      </w:pPr>
      <w:r>
        <w:t>M2. Telemetry ที่ควรเก็บตั้งแต่ V7.1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302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676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ใช้ตอบคำถาม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เวลาเฉลี่ยต่อ Level band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EXP curve เร็ว/ช้าเกินไปหรือไม่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Training distribution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มีสายใดถูกทิ้งหรือ overpower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Food usage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อาหารไหนไม่มีเหตุผลให้ใช้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Skill pick/mastery rate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Skill candidate balance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Equipment pick rate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ของชิ้นไหน dominate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Evolution path rate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Branch ใดถูกเลือกมากผิดปกติ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Faint rate ต่อ Zone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Difficulty curve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Capture attempts/success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Capture balance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Ranch session frequency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Care loop สนุกพอหรือไม่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Breeding repeat rate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Meta progression มีแรงจูงใจหรือไม่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CR distribution ต่อ Level/Species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Build ไหนหลุดจาก power band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Basic/S1/S2/S3 damage share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ผู้เล่นมีส่วนตัดสินใจใน Combat มากพอหรือไม่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Training capacity usage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ผู้เล่น specialize จริงหรือทุกคนกระจายเหมือนกัน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Mastery time per skill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Skill grind ยาว/สั้นเกินไปหรือไม่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Condition at battle start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Care system บังคับ micro-management มากเกินไปหรือไม่</w:t>
            </w:r>
          </w:p>
        </w:tc>
      </w:tr>
    </w:tbl>
    <w:p/>
    <w:p>
      <w:pPr>
        <w:pStyle w:val="Heading2"/>
        <w:keepNext/>
      </w:pPr>
      <w:r>
        <w:t>M3. Regression Gates</w:t>
      </w:r>
    </w:p>
    <w:p>
      <w:pPr>
        <w:pStyle w:val="ListBullet"/>
        <w:spacing w:after="0" w:line="240" w:lineRule="auto"/>
      </w:pPr>
      <w:r>
        <w:rPr>
          <w:rFonts w:ascii="Noto Sans Thai" w:hAnsi="Noto Sans Thai" w:eastAsia="Noto Sans Thai"/>
          <w:sz w:val="17"/>
        </w:rPr>
        <w:t>Summon/Recall 30 รอบไม่มี duplicate/ghost object</w:t>
      </w:r>
    </w:p>
    <w:p>
      <w:pPr>
        <w:pStyle w:val="ListBullet"/>
        <w:spacing w:after="0" w:line="240" w:lineRule="auto"/>
      </w:pPr>
      <w:r>
        <w:rPr>
          <w:rFonts w:ascii="Noto Sans Thai" w:hAnsi="Noto Sans Thai" w:eastAsia="Noto Sans Thai"/>
          <w:sz w:val="17"/>
        </w:rPr>
        <w:t>เปลี่ยน Zone ซ้ำไม่มี Wild ซ้อน/Memory leak</w:t>
      </w:r>
    </w:p>
    <w:p>
      <w:pPr>
        <w:pStyle w:val="ListBullet"/>
        <w:spacing w:after="0" w:line="240" w:lineRule="auto"/>
      </w:pPr>
      <w:r>
        <w:rPr>
          <w:rFonts w:ascii="Noto Sans Thai" w:hAnsi="Noto Sans Thai" w:eastAsia="Noto Sans Thai"/>
          <w:sz w:val="17"/>
        </w:rPr>
        <w:t>Save→Reload รักษา Level/Training/Skills/Equipment/History</w:t>
      </w:r>
    </w:p>
    <w:p>
      <w:pPr>
        <w:pStyle w:val="ListBullet"/>
        <w:spacing w:after="0" w:line="240" w:lineRule="auto"/>
      </w:pPr>
      <w:r>
        <w:rPr>
          <w:rFonts w:ascii="Noto Sans Thai" w:hAnsi="Noto Sans Thai" w:eastAsia="Noto Sans Thai"/>
          <w:sz w:val="17"/>
        </w:rPr>
        <w:t>Capture สร้าง Instance ที่ unique และไม่ duplicate ID</w:t>
      </w:r>
    </w:p>
    <w:p>
      <w:pPr>
        <w:pStyle w:val="ListBullet"/>
        <w:spacing w:after="0" w:line="240" w:lineRule="auto"/>
      </w:pPr>
      <w:r>
        <w:rPr>
          <w:rFonts w:ascii="Noto Sans Thai" w:hAnsi="Noto Sans Thai" w:eastAsia="Noto Sans Thai"/>
          <w:sz w:val="17"/>
        </w:rPr>
        <w:t>Evolution ไม่ล้าง history/parents/mastery</w:t>
      </w:r>
    </w:p>
    <w:p>
      <w:pPr>
        <w:pStyle w:val="ListBullet"/>
        <w:spacing w:after="0" w:line="240" w:lineRule="auto"/>
      </w:pPr>
      <w:r>
        <w:rPr>
          <w:rFonts w:ascii="Noto Sans Thai" w:hAnsi="Noto Sans Thai" w:eastAsia="Noto Sans Thai"/>
          <w:sz w:val="17"/>
        </w:rPr>
        <w:t>Breeding ไม่สร้าง illegal secondary type/relative pair</w:t>
      </w:r>
    </w:p>
    <w:p>
      <w:pPr>
        <w:pStyle w:val="ListBullet"/>
        <w:spacing w:after="0" w:line="240" w:lineRule="auto"/>
      </w:pPr>
      <w:r>
        <w:rPr>
          <w:rFonts w:ascii="Noto Sans Thai" w:hAnsi="Noto Sans Thai" w:eastAsia="Noto Sans Thai"/>
          <w:sz w:val="17"/>
        </w:rPr>
        <w:t>Skill EXP ไม่ได้จาก miss spam</w:t>
      </w:r>
    </w:p>
    <w:p>
      <w:pPr>
        <w:pStyle w:val="ListBullet"/>
        <w:spacing w:after="0" w:line="240" w:lineRule="auto"/>
      </w:pPr>
      <w:r>
        <w:rPr>
          <w:rFonts w:ascii="Noto Sans Thai" w:hAnsi="Noto Sans Thai" w:eastAsia="Noto Sans Thai"/>
          <w:sz w:val="17"/>
        </w:rPr>
        <w:t>Battle Growth มี cap และไม่ exploit จาก dummy/infinite damage loop</w:t>
      </w:r>
    </w:p>
    <w:p>
      <w:r>
        <w:br w:type="page"/>
      </w:r>
    </w:p>
    <w:p>
      <w:pPr>
        <w:pStyle w:val="Heading2"/>
      </w:pPr>
      <w:r>
        <w:rPr>
          <w:rFonts w:ascii="Noto Sans Thai" w:hAnsi="Noto Sans Thai" w:eastAsia="Noto Sans Thai"/>
          <w:b w:val="0"/>
        </w:rPr>
        <w:t>M4. Internal Combat Rating (CR)</w:t>
      </w:r>
    </w:p>
    <w:p>
      <w:r>
        <w:rPr>
          <w:rFonts w:ascii="Noto Sans Thai" w:hAnsi="Noto Sans Thai" w:eastAsia="Noto Sans Thai"/>
          <w:b w:val="0"/>
        </w:rPr>
        <w:t>สร้างค่า CR สำหรับ Development Build เท่านั้น เพื่อเปรียบเทียบ Build ที่ Level เดียวกันโดยใช้ Expected DPS + Effective HP + Mobility + Utility + Control + Resistance ไม่จำเป็นต้องแสดงผู้เล่น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b/>
                <w:color w:val="0B1B2B"/>
              </w:rPr>
              <w:t xml:space="preserve">Balance Alert — </w:t>
            </w:r>
            <w:r>
              <w:rPr>
                <w:rFonts w:ascii="Noto Sans Thai" w:hAnsi="Noto Sans Thai" w:eastAsia="Noto Sans Thai"/>
                <w:color w:val="1E293B"/>
              </w:rPr>
              <w:t>ถ้า Build ระดับ/งบเท่ากันมี CR สูงกว่าค่าเฉลี่ยอย่างมีนัยสำคัญ ต้องตรวจว่ามาจาก Stat formula, Skill synergy, Equipment, Mutation หรือ Evolution ก่อนเพิ่ม Content ใหม่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  <w:b w:val="0"/>
        </w:rPr>
        <w:t>M5. Balance Debug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Debug Field</w:t>
            </w:r>
          </w:p>
        </w:tc>
        <w:tc>
          <w:tcPr>
            <w:tcW w:type="dxa" w:w="51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ต้องแสดง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Stat Breakdown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Species Base → Level → Training → Nutrition → Gene → Evolution → Equipment → Condition → Final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Combat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Expected DPS, Basic DPS, S1/S2/S3 contribution, uptime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Defense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Effective HP, mitigation, shield uptime, resistance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Progression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Training Capacity used/remaining, soft-cap band, EXP to next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Skill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6"/>
              </w:rPr>
              <w:t>Mastery level, mutation, contribution, hit rate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Balance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CR, role/archetype, power-source percentages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  <w:b w:val="0"/>
        </w:rPr>
        <w:t>M6. Balance Telemetry เพิ่มเติม</w:t>
      </w:r>
    </w:p>
    <w:p>
      <w:pPr>
        <w:pStyle w:val="Heading2"/>
      </w:pPr>
      <w:r>
        <w:rPr>
          <w:rFonts w:ascii="Noto Sans Thai" w:hAnsi="Noto Sans Thai" w:eastAsia="Noto Sans Thai"/>
          <w:b w:val="0"/>
        </w:rPr>
        <w:t>M7. Balance Exit Gates ก่อนเพิ่ม Content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Lv.20 และ Lv.50 มีอย่างน้อย 3 archetype ที่ Total CR อยู่ในช่วงเป้าหมายเดียวกัน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ไม่มี Training line เดียวที่ถูกเลือกเกินสัดส่วนผิดปกติจากความจำเป็นเชิงระบบ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Basic Attack + S1–S3 มี damage/utility share ตาม budget และผู้เล่นรู้สึกว่าการกด Skill มีผล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Equipment 3 ชิ้นไม่สามารถชดเชยข้อเสียของ Build ได้ทั้งหมด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Rare Evolution/High Generation ไม่สร้าง win-by-rarity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Battle Training exploit tests ผ่าน: dummy, damage soak, low-level farm, miss spam</w:t>
      </w:r>
    </w:p>
    <w:p>
      <w:pPr>
        <w:pStyle w:val="ListBullet"/>
      </w:pPr>
      <w:r>
        <w:rPr>
          <w:rFonts w:ascii="Noto Sans Thai" w:hAnsi="Noto Sans Thai" w:eastAsia="Noto Sans Thai"/>
          <w:b w:val="0"/>
        </w:rPr>
        <w:t>Save migration รักษา Training, Skill Mastery, Equipment, Evolution และ Life History</w:t>
      </w:r>
    </w:p>
    <w:p>
      <w:pPr>
        <w:pStyle w:val="Heading1"/>
        <w:keepNext/>
      </w:pPr>
      <w:r>
        <w:t>N. ตัวอย่างมอน 1 ตัวตั้งแต่เกิดจน Final Evolution</w:t>
      </w:r>
    </w:p>
    <w:p>
      <w:pPr>
        <w:pStyle w:val="Heading2"/>
        <w:keepNext/>
      </w:pPr>
      <w:r>
        <w:t>N1. จุดเริ่ม: Flare Slime Gen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type="dxa" w:w="6912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ค่า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Species/Form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Flare Slime / Form 0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Level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Fire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Female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Genes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HP B / ATK A / DEF C / SPD 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Aptitude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Power ★4 / Defense ★2 / Speed ★4 / Technique ★3 / Spirit ★3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Personality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Energetic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Inherited Potential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Flame Fang affinity</w:t>
            </w:r>
          </w:p>
        </w:tc>
      </w:tr>
    </w:tbl>
    <w:p/>
    <w:p>
      <w:pPr>
        <w:pStyle w:val="Heading2"/>
        <w:keepNext/>
      </w:pPr>
      <w:r>
        <w:t>N2. ช่วง Lv.1–10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กิน Favorite Food ทำ Bond สูงขึ้น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ฝึก Power + Speed เป็นหลัก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Battle จริงให้ Power/Speed/Technique EXP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Skill S1 ใช้จริงจน Familiar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Lv.2 ผ่านเงื่อนไข First Form → Ember Cub</w:t>
      </w:r>
    </w:p>
    <w:p>
      <w:pPr>
        <w:pStyle w:val="Heading2"/>
        <w:keepNext/>
      </w:pPr>
      <w:r>
        <w:t>N3. ช่วง Lv.10–20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ติด Runner Band + Flame Charm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Power 62 / Speed 58 / Technique 36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ชนะ Elite 2 ครั้ง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Flame Rush Mastery = Skilled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Bond 71 / Trust 65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Lv.20 เปิด Branch Evolution check</w:t>
      </w:r>
    </w:p>
    <w:p>
      <w:pPr>
        <w:pStyle w:val="Heading2"/>
        <w:keepNext/>
      </w:pPr>
      <w:r>
        <w:t>N4. Branch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662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สถานะ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Flame Wolf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ผ่าน Power/Speed/Wins → Available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Magma Bear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Defense ไม่ถึง → Locked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Mystic Fox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Spirit/Technique ไม่ถึง → Locked</w:t>
            </w:r>
          </w:p>
        </w:tc>
      </w:tr>
    </w:tbl>
    <w:p/>
    <w:p>
      <w:r>
        <w:t>ผู้เล่นเลือก Flame Wolf ไม่ใช่เพราะกดเลือก Class จากเมนู แต่เพราะวิธีเลี้ยงตลอด 20 Level ทำให้เส้นทางนี้เปิดขึ้น</w:t>
      </w:r>
    </w:p>
    <w:p>
      <w:pPr>
        <w:pStyle w:val="Heading2"/>
        <w:keepNext/>
      </w:pPr>
      <w:r>
        <w:t>N5. ช่วง Lv.20–35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Evolution เปลี่ยน Growth Profile ให้ Power/Speed เด่นขึ้น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ใช้ Skill จริงจน Flame Rush Expert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ใช้ Skill Food เพื่อเปิด Heavy Fang candidate แต่เลือกไม่ใช้เพราะ Build เน้น Speed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Elite Wins เพิ่มเป็น 7, Boss Win 1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Life History บันทึก Cave/Grassland/Training/Battle milestones</w:t>
      </w:r>
    </w:p>
    <w:p>
      <w:pPr>
        <w:pStyle w:val="Heading2"/>
        <w:keepNext/>
      </w:pPr>
      <w:r>
        <w:t>N6. Final Evolution</w:t>
      </w:r>
    </w:p>
    <w:p>
      <w:r>
        <w:t>เมื่อ Lv.35+ และผ่าน Training/Skill/Career Requirements มอนวิวัฒนาการเป็น Final Form ที่รักษา Instance เดิมทั้งหมด รวม Gene, Parents, Generation, Bond, Skill Mastery และ Career Record</w:t>
      </w:r>
    </w:p>
    <w:p>
      <w:r>
        <w:br w:type="page"/>
      </w:r>
    </w:p>
    <w:p>
      <w:pPr>
        <w:pStyle w:val="Heading1"/>
        <w:keepNext/>
      </w:pPr>
      <w:r>
        <w:t>O. Development Roadmap: V7.0.8 → V8.0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</w:trPr>
        <w:tc>
          <w:tcPr>
            <w:tcW w:type="dxa" w:w="129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3024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5760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Definition of Done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V7.0.8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Stability Foundation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มือถือเล่น 15–20 นาที ไม่มี input lock/duplicate/summon ghost/save break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V7.1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Balance Foundation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Balance config, EXP curve, Training Capacity, Gene modifiers, stat/defense formulas, CR และ Debug Panel พร้อม unit tests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V7.2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Raising Progression Core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Growth EXP, Lv1–50, Growth Stage, 5 Training, Body/Mind, caps และ save migration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V7.3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Battle Growth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Battle → Growth/Training/Skill EXP, per-encounter cap, anti-grind, relative EXP, career milestones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V7.4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Food &amp; Care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Daily/Favorite/Training/Permanent/Skill/Evolution Food, Nutrition Capacity, Feed/Play/Rest/Care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V7.5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Skill Progression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Eligibility, Candidate, Skill EXP, Mastery, Mutation, Passive, power budget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V7.6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Equipment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Gear/Charm/Utility, skill hooks, loadout, 8–12% equipment budget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V7.7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Evolution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Form0→1→Branch→Final→Mastery + 5–8% power budget + hidden requirements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V7.8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Raising Events &amp; Life History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Event engine, choices, personality/relationship/battle events, career/history data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V7.9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Ranch + Breeding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r>
              <w:rPr>
                <w:rFonts w:ascii="Noto Sans Thai" w:hAnsi="Noto Sans Thai" w:eastAsia="Noto Sans Thai"/>
                <w:sz w:val="15"/>
              </w:rPr>
              <w:t>Ranch behavior/habitat + inheritance, generation anti-power-creep, family tree, egg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V8.0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Complete Vertical Slice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Thai" w:hAnsi="Noto Sans Thai" w:eastAsia="Noto Sans Thai"/>
                <w:sz w:val="15"/>
              </w:rPr>
              <w:t>จับ→เลี้ยง→ฝึก→เตรียมของ→สู้→Skill→Evolution→Boss→Breeding→Gen ใหม่ครบวงจรและผ่าน Balance Exit Gates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O1. ลำดับ Implementation ที่ Agent ควรทำ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1. ทำ Balance Config + Data Model/Save Schema ก่อนเพิ่ม Progression Content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2. สร้าง EXP/Level/Training Capacity/Stat Formula แบบ deterministic พร้อม unit tests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3. สร้าง CR Calculator + Balance Debug Panel ก่อน Balance Species/Skills รายตัว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4. เชื่อม Battle events เข้ากับ Growth/Training/Skill EXP โดยใช้ per-encounter cap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5. ทำ Food/Care หลัง Body/Mind และ Nutrition Capacity เสถียร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6. ทำ Skill Power Budget + Mastery ก่อน Skill Mutation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7. ทำ Equipment หลัง Skill effect hooks เสถียร และบังคับ 3-slot power budget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8. ทำ Evolution หลัง Level/Training/Skill/Life History ใช้งานจริง และตรวจ 5–8% evolution budget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9. ทำ Breeding หลัง Genetics/Aptitude/Skill Potential นิยามเสร็จ โดย Generation ไม่เพิ่ม Raw Power</w:t>
      </w:r>
    </w:p>
    <w:p>
      <w:pPr>
        <w:spacing w:after="40"/>
        <w:ind w:left="173" w:hanging="173"/>
      </w:pPr>
      <w:r>
        <w:rPr>
          <w:rFonts w:ascii="Noto Sans Thai" w:hAnsi="Noto Sans Thai" w:eastAsia="Noto Sans Thai"/>
        </w:rPr>
        <w:t>10. ทุก Version ต้องผ่าน Balance Exit Gate + save migration + regression gate ก่อนเพิ่ม feature ถัดไป</w:t>
      </w:r>
    </w:p>
    <w:p>
      <w:pPr>
        <w:pStyle w:val="Heading2"/>
        <w:keepNext/>
      </w:pPr>
      <w:r>
        <w:t>O2. Definition of Done ระดับระบบ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มี Data contract ที่ชัดเจนและไม่ hard-code content ใน runtime หลัก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มี unit tests สำหรับสูตร/caps/requirements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มี manual mobile smoke test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ไม่มี regression กับ Summon/Capture/Recall/Zone/Save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มี UI feedback อธิบายว่าทำไม Skill/Evolution ถูกล็อกหรือปลด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ผู้เล่นสามารถดูสาเหตุของ Final Stat โดยแยก Base/Level/Training/Gene/Evolution/Equipment ได้</w:t>
      </w:r>
    </w:p>
    <w:p>
      <w:r>
        <w:br w:type="page"/>
      </w:r>
    </w:p>
    <w:p>
      <w:pPr>
        <w:pStyle w:val="Heading1"/>
        <w:keepNext/>
      </w:pPr>
      <w:r>
        <w:t>P. Brief สำหรับ AI Agent / ทีมพัฒนา</w:t>
      </w:r>
    </w:p>
    <w:p>
      <w:pPr>
        <w:pStyle w:val="Heading2"/>
        <w:keepNext/>
      </w:pPr>
      <w:r>
        <w:t>P1. ข้อห้ามในการพัฒนา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ห้ามเพิ่มระบบใหม่พร้อมกันหลาย Domain จนไม่สามารถ Regression Test ได้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ห้ามเปลี่ยนกติกาที่ล็อกแล้ว เช่น Active Monster ครั้งละ 1 ตัว, Recall ก่อน Capture, Boss แรกจับไม่ได้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ห้าม hard-code Species/Skills เพิ่มใน runtime หลักเมื่อ Data-driven layer พร้อมแล้ว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ห้ามให้ Level เป็นตัวคูณพลังหลักจน Training/Care/Battle/Skill ไร้ความหมาย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ห้ามให้ Food/Equipment สามารถแก้ทุกข้อเสียของ Build โดยไม่มี trade-off</w:t>
      </w:r>
    </w:p>
    <w:p>
      <w:pPr>
        <w:pStyle w:val="ListBullet"/>
        <w:spacing w:after="40"/>
      </w:pPr>
      <w:r>
        <w:rPr>
          <w:rFonts w:ascii="Noto Sans Thai" w:hAnsi="Noto Sans Thai" w:eastAsia="Noto Sans Thai"/>
        </w:rPr>
        <w:t>ห้าม Evolution reset ตัวตนหรือ history ของ Instance</w:t>
      </w:r>
    </w:p>
    <w:p>
      <w:pPr>
        <w:pStyle w:val="Heading2"/>
        <w:keepNext/>
      </w:pPr>
      <w:r>
        <w:t>P2. Acceptance Questions ก่อน Merge</w:t>
      </w:r>
    </w:p>
    <w:p>
      <w:pPr>
        <w:spacing w:after="40"/>
        <w:ind w:left="173" w:hanging="173"/>
      </w:pPr>
      <w:r>
        <w:rPr>
          <w:sz w:val="19"/>
        </w:rPr>
        <w:t>1. ระบบใหม่นี้ทำให้มอน Species เดียวกันแตกต่างกันอย่างมีความหมายหรือไม่?</w:t>
      </w:r>
    </w:p>
    <w:p>
      <w:pPr>
        <w:spacing w:after="40"/>
        <w:ind w:left="173" w:hanging="173"/>
      </w:pPr>
      <w:r>
        <w:rPr>
          <w:sz w:val="19"/>
        </w:rPr>
        <w:t>2. ผู้เล่นเข้าใจจาก UI หรือไม่ว่าค่านี้มาจากไหน?</w:t>
      </w:r>
    </w:p>
    <w:p>
      <w:pPr>
        <w:spacing w:after="40"/>
        <w:ind w:left="173" w:hanging="173"/>
      </w:pPr>
      <w:r>
        <w:rPr>
          <w:sz w:val="19"/>
        </w:rPr>
        <w:t>3. มีทาง exploit ด้วย spam/idle/grind ศัตรูอ่อนหรือไม่?</w:t>
      </w:r>
    </w:p>
    <w:p>
      <w:pPr>
        <w:spacing w:after="40"/>
        <w:ind w:left="173" w:hanging="173"/>
      </w:pPr>
      <w:r>
        <w:rPr>
          <w:sz w:val="19"/>
        </w:rPr>
        <w:t>4. มี cap/diminishing/requirement ที่ป้องกัน max ทุกอย่างพร้อมกันหรือไม่?</w:t>
      </w:r>
    </w:p>
    <w:p>
      <w:pPr>
        <w:spacing w:after="40"/>
        <w:ind w:left="173" w:hanging="173"/>
      </w:pPr>
      <w:r>
        <w:rPr>
          <w:sz w:val="19"/>
        </w:rPr>
        <w:t>5. Save เก่าย้ายมาได้หรือไม่?</w:t>
      </w:r>
    </w:p>
    <w:p>
      <w:pPr>
        <w:spacing w:after="40"/>
        <w:ind w:left="173" w:hanging="173"/>
      </w:pPr>
      <w:r>
        <w:rPr>
          <w:sz w:val="19"/>
        </w:rPr>
        <w:t>6. บนมือถือ Touch และ Performance ยังผ่านหรือไม่?</w:t>
      </w:r>
    </w:p>
    <w:p>
      <w:pPr>
        <w:spacing w:after="40"/>
        <w:ind w:left="173" w:hanging="173"/>
      </w:pPr>
      <w:r>
        <w:rPr>
          <w:sz w:val="19"/>
        </w:rPr>
        <w:t>7. ถ้าปิดระบบใหม่ Combat/Capture เดิมยังทำงานหรือไม่?</w:t>
      </w:r>
    </w:p>
    <w:p>
      <w:r>
        <w:br w:type="page"/>
      </w:r>
    </w:p>
    <w:p>
      <w:pPr>
        <w:pStyle w:val="Heading1"/>
        <w:keepNext/>
      </w:pPr>
      <w:r>
        <w:t>Q. สรุป Master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273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แกน</w:t>
            </w:r>
          </w:p>
        </w:tc>
        <w:tc>
          <w:tcPr>
            <w:tcW w:type="dxa" w:w="7056"/>
            <w:shd w:fill="132B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คำจำกัดความสุดท้าย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Species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ธรรมชาติของสายพันธุ์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Gene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ศักยภาพที่เกิดมาพร้อมตัว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Aptitude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ความถนัดในการเติบโต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EXP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ประสบการณ์ที่ได้รับจากชีวิต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Level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ความพร้อม, eligibility และ Training Capacity — ไม่ใช่พลังทั้งหมด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Training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Build ที่ผู้เล่นสร้าง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Battle Growth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ประสบการณ์จากสนามจริงที่แปลงเป็น Growth EXP + Training EXP + Skill EXP + Career/Life History ภายใต้เพดานเดิม ไม่ใช่ Stat layer แยก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Food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การเลี้ยง/สารอาหาร/catalyst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Skill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สิ่งที่เรียนและชำนาญจากการใช้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Equipment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Loadout ที่เปลี่ยนได้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Bond/Trust/Discipline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ผลของความสัมพันธ์และการเลี้ยง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Life History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หลักฐานสิ่งที่มอนผ่านมาจริง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Evolution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Specialization จาก Raising Profile ภายใต้ 5–8% total power budget ต่อขั้น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Career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rFonts w:ascii="Noto Sans Thai" w:hAnsi="Noto Sans Thai" w:eastAsia="Noto Sans Thai"/>
                <w:sz w:val="16"/>
              </w:rPr>
              <w:t>ประวัติความสำเร็จของมอนตัวนั้น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Breeding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Thai" w:hAnsi="Noto Sans Thai" w:eastAsia="Noto Sans Thai"/>
                <w:sz w:val="16"/>
              </w:rPr>
              <w:t>ส่งต่อ Potential/Combination; Generation ไม่เพิ่ม Raw Power โดยตรง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sz w:val="18"/>
              </w:rPr>
              <w:t>North Star — ผู้เล่นจับมอน Species เดียวกัน 3 ตัว แล้วเลี้ยงเป็น Attacker, Tank และ Technical/Element User ที่ Level/Power Budget ใกล้กัน แต่ Training, Skill, Equipment, Evolution และ Life History ต่างกันอย่างชัดเจน โดยไม่มีสายใดชนะทุกสถานการณ์</w:t>
            </w:r>
          </w:p>
        </w:tc>
      </w:tr>
    </w:tbl>
    <w:p/>
    <w:p>
      <w:pPr>
        <w:jc w:val="center"/>
      </w:pPr>
      <w:r>
        <w:rPr>
          <w:b/>
          <w:color w:val="E8B84A"/>
          <w:sz w:val="18"/>
        </w:rPr>
        <w:t>END OF MASTER DEVELOPMENT PLAN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R. Detailed System Specification — ฉบับใช้ลงมือพัฒนา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วัตถุประสงค์ของภาคนี้ — </w:t>
            </w:r>
            <w:r>
              <w:rPr>
                <w:rFonts w:ascii="Noto Sans Thai" w:hAnsi="Noto Sans Thai" w:eastAsia="Noto Sans Thai" w:cs="Noto Sans Thai"/>
              </w:rPr>
              <w:t>เปลี่ยน Master Plan จากระดับ Game Design ให้เป็น Implementation Specification ที่ Agent/โปรแกรมเมอร์ใช้สร้างระบบได้ โดยทุกค่าด้านล่างเป็น Baseline สำหรับ Vertical Slice และต้องสามารถปรับผ่าน balance-config โดยไม่แก้ Engine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R1. Progression Contract และกฎที่ทุกระบบต้องรักษา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Monster Instance เป็นหน่วยข้อมูลหลัก: มอนตัวเดียวกันต้องรักษา instanceId, Gene, Parents, Generation, Life History และ Skill Mastery ผ่าน Save/Load และ Evolution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Level เป็น Gate และ Capacity ไม่ใช่แหล่งพลังหลักเพียงระบบเดียว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Training Point ทั้งจาก Ranch และ Battle ใช้ Training Capacity ก้อนเดียวกัน จึงไม่มี Battle Stat แยกที่ทะลุเพดาน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Permanent Food ใช้ Nutrition Capacity แยก แต่มี Power Budget ต่ำและไม่ควรแทน Training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Equipment เป็น Reversible Power: ถอดเปลี่ยนได้และไม่แก้ Gene/Training ถาวร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Evolution เป็น Specialization: เพิ่ม Total Budget เล็กน้อยแต่เปลี่ยนสัดส่วน, Skill Pool และ Passive อย่างมีนัยสำคัญ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Breeding ส่งต่อ Potential ไม่ส่งต่อ Training Stat, Level หรือ Gear ของพ่อแม่ตรง ๆ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ทุก Multiplicative Bonus ต้องอยู่ในรายการที่อนุญาต; Bonus ใหม่ต้องระบุ Power Budget ก่อน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Invariant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ข้อกำหนด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เหตุผล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Identity Persistence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Evolution ต้องแก้ form/species profile บน Instance เดิม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รักษาความผูกพันและ Life History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Single Training Budget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Ranch/Battle เติม Training EXP สู่ Pool เดียวกัน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ป้องกัน Double Progression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No Infinite Stack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Modifier ประเภทเดียวกันรวมแบบ Additive ก่อนคูณ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ป้องกันเลขระเบิด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Reversible Loadout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Equipment/temporary food buff ถอดหรือหมดเวลาได้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เปิด Build Experiment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No Generation Raw Bonus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Generation ไม่ +% Stat อัตโนมัติ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ป้องกัน Power Creep ระยะยาว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Data-driven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สูตร/ค่า threshold อยู่ใน config/data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ปรับ Balance ได้โดยไม่รื้อ Engine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R2. Growth EXP และ Level Curve — สูตรและค่าอ้างอิง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สูตร EXP ต่อ Level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EXP_to_next(L) = round(60 + 20L + 4L²)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ใช้ L เป็น Level ปัจจุบัน; Lv.50 เป็น Cap และ EXP หลัง Cap เปลี่ยนไปใช้ Career/Mastery Reward แทน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Level ปัจจุบัน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EXP ไป Level ถัดไป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EXP สะสมโดยประมาณถึง Level นี้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84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116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84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260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560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660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2580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15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1260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7000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2060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14820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25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3060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27040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30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4260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44660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35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5660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68680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40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7260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100100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45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9060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139920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49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10644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178496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แหล่ง Growth EXP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เงื่อนไข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Session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5–12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ให้เล็กกว่าการออกสู้ เพื่อไม่ให้ Ranch-only ถึง Cap เร็ว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Wild ชนะระดับใกล้เคียง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20–45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คูณ Relative Level Modifier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Elite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60–120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มี Encounter Cooldown/first-clear bonus แยก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Boss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150–300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เน้น Milestone มากกว่า farm ซ้ำ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Exploration Event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5–30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จ่ายเมื่อค้นพบ/ทำสำเร็จ ไม่จ่ายต่อ frame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Raising Event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2–20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เหตุการณ์สำคัญเท่านั้น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Care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0–3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ไม่ใช่ช่องทาง Level หลัก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Relative Level Modifier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d = enemyLevel - monsterLevel</w:t>
              <w:br/>
              <w:t>modifier = clamp(0.15, 1.25, 1 + 0.08d)   เมื่อ |d| &lt;= 5</w:t>
              <w:br/>
              <w:t>ถ้า d &lt;= -10 ให้ 0.15; ถ้า d &gt;= +5 ให้ไม่เกิน 1.25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ควรใช้ piecewise curve ใน config และมี Unit Test ครอบคลุม -15 ถึง +10 Level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Anti Power-level — </w:t>
            </w:r>
            <w:r>
              <w:rPr>
                <w:rFonts w:ascii="Noto Sans Thai" w:hAnsi="Noto Sans Thai" w:eastAsia="Noto Sans Thai" w:cs="Noto Sans Thai"/>
              </w:rPr>
              <w:t>มอนที่ไม่ได้ Active หรือไม่ได้มี Meaningful Contribution ไม่ควรได้ Training/Skill EXP เต็ม แม้จะได้ Growth EXP แชร์บางส่วนจาก Party เพื่อป้องกันการลากมอน Lv.1 เข้าบอสแล้วโตทันที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R3. Training EXP, Training Point และ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Total Training Capacity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capacity(L) = 40 + 8L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Lv.1 = 48, Lv.20 = 200, Lv.35 = 320, Lv.50 = 440; เป็นแต้มรวมของ Power+Defense+Speed+Technique+Spirit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Training EXP ที่ได้รับต่อ Action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gain = baseGain × aptitude × condition × foodBuff × facility × diminishingReturn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Modifier ทั้งหมดต้องมี min/max และ log ได้ใน Balance Debug Panel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ช่วง Training Stat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Diminishing Multiplier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ความหมาย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0–50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1.00×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เติบโตเร็ว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51–100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0.80×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เริ่มสร้างสาย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101–150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0.60×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Specialization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151–200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0.40×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Endgame specialization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Aptitude</w:t>
            </w:r>
          </w:p>
        </w:tc>
        <w:tc>
          <w:tcPr>
            <w:tcW w:type="dxa" w:w="5112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Training Gain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★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0.90×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★★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0.95×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★★★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1.00×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★★★★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1.05×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★★★★★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1.10×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Training Multiplier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Combat Modifier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Excellent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1.10×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+5%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Good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1.05×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+2%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Normal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1.00×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0%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Tired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0.90×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-5%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Fatigued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0.75×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-10%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Bad/Sore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0.60×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-15%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Training Overflow — </w:t>
            </w:r>
            <w:r>
              <w:rPr>
                <w:rFonts w:ascii="Noto Sans Thai" w:hAnsi="Noto Sans Thai" w:eastAsia="Noto Sans Thai" w:cs="Noto Sans Thai"/>
              </w:rPr>
              <w:t>ถ้า Training Capacity เต็ม ระบบยังอนุญาตทำ Training เพื่อ Bond/Event/Fitness ได้ แต่ Training Stat EXP ที่จะเพิ่มแต้มใหม่ต้องหยุดหรือเข้าสู่ Respec/Redistribution System ในอนาคต ไม่ควรเพิ่ม Cap แบบเงียบ ๆ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R4. Battle Growth Reward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พฤติกรรมที่ตรวจ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Training EXP หลัก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เกณฑ์ Meaningful Contribution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Anti-exploit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สร้าง Damage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Power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Damage &gt; 2% enemy maxHP หรือเป็น hit สำคัญ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Cap ต่อ encounter; DoT tick ไม่นับทุก tick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รับ Damage/Guard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Defense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รับ hit ที่คุกคามจริงและรอด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ไม่นับยืนรับ hit ซ้ำจากศัตรูอ่อนมาก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Reposition/Evade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Speed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หลบ telegraph / close distance สำเร็จ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ระยะเดินเฉย ๆ ไม่ให้ EXP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ใช้ Skill ถูกจังหวะ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Technique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hit, interrupt, combo, weak window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กดใส่อากาศ = 0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Element/Status/Support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Spirit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apply/resist/status/support ที่เกิดผล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refresh status เดิมซ้ำไม่ให้เต็ม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Encounter Training Cap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capPerCategory = max(4, round(2 + enemyThreatScore × 0.6))</w:t>
              <w:br/>
              <w:t>totalBattleTrainingCap = sum(categoryCaps)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ThreatScore คำนวณจาก level, elite/boss tier และ encounter budget; ไม่ผูกกับเวลาต่อสู้อย่างเดียว</w:t>
            </w:r>
          </w:p>
        </w:tc>
      </w:tr>
    </w:tbl>
    <w:p/>
    <w:p>
      <w:pPr>
        <w:pStyle w:val="ListBullet"/>
      </w:pPr>
      <w:r>
        <w:rPr>
          <w:rFonts w:ascii="Noto Sans Thai" w:hAnsi="Noto Sans Thai" w:eastAsia="Noto Sans Thai" w:cs="Noto Sans Thai"/>
        </w:rPr>
        <w:t>แพ้ Battle ยังได้ Training/Skill EXP บางส่วนจากสิ่งที่ทำสำเร็จ แต่ Growth EXP ชัยชนะและ Milestone ไม่ได้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Fainted Monster ได้ EXP เฉพาะ contribution ก่อน Faint; ไม่ได้ passive gain หลังถูก Recall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Boss Phase ซ้ำที่ไม่มี reward ใหม่ต้องไม่สามารถ farm Training ได้ไม่จำกัด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ระบบต้อง log contribution breakdown เพื่อ debug ว่า Training EXP มาจาก action ใด</w:t>
      </w:r>
    </w:p>
    <w:p>
      <w:pPr>
        <w:pStyle w:val="Heading2"/>
      </w:pPr>
      <w:r>
        <w:rPr>
          <w:rFonts w:ascii="Noto Sans Thai" w:hAnsi="Noto Sans Thai" w:eastAsia="Noto Sans Thai" w:cs="Noto Sans Thai"/>
        </w:rPr>
        <w:t>R5. Core Stat Formula และตัวอย่างตัวเลข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Raw Stat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raw = speciesBase + levelGrowth + trainingContribution + nutritionFlat + equipmentFlat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trainingContribution ของแต่ละ Core Statอ่านจาก Training Conversion Table ของ Species/Form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Final Stat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final = round(raw × geneModifier × evolutionProfile × conditionModifier)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Temporary combat buff/debuff คำนวณหลังจากนี้และไม่บันทึกลง Base Save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Training</w:t>
            </w:r>
          </w:p>
        </w:tc>
        <w:tc>
          <w:tcPr>
            <w:tcW w:type="dxa" w:w="1704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HP</w:t>
            </w:r>
          </w:p>
        </w:tc>
        <w:tc>
          <w:tcPr>
            <w:tcW w:type="dxa" w:w="1704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ATK</w:t>
            </w:r>
          </w:p>
        </w:tc>
        <w:tc>
          <w:tcPr>
            <w:tcW w:type="dxa" w:w="1704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DEF</w:t>
            </w:r>
          </w:p>
        </w:tc>
        <w:tc>
          <w:tcPr>
            <w:tcW w:type="dxa" w:w="1704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SPD</w:t>
            </w:r>
          </w:p>
        </w:tc>
        <w:tc>
          <w:tcPr>
            <w:tcW w:type="dxa" w:w="1704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Derived focus</w:t>
            </w:r>
          </w:p>
        </w:tc>
      </w:tr>
      <w:tr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Power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สูง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Knockback/Physical</w:t>
            </w:r>
          </w:p>
        </w:tc>
      </w:tr>
      <w:tr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Defense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สูง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สูง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Guard/Shield</w:t>
            </w:r>
          </w:p>
        </w:tc>
      </w:tr>
      <w:tr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Speed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สูง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Action tempo/Evasion</w:t>
            </w:r>
          </w:p>
        </w:tc>
      </w:tr>
      <w:tr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Technique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1704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Crit/Cooldown/Control</w:t>
            </w:r>
          </w:p>
        </w:tc>
      </w:tr>
      <w:tr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Spirit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</w:t>
            </w:r>
          </w:p>
        </w:tc>
        <w:tc>
          <w:tcPr>
            <w:tcW w:type="dxa" w:w="17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Element/Resist/Recovery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Species Conversion Profile — </w:t>
            </w:r>
            <w:r>
              <w:rPr>
                <w:rFonts w:ascii="Noto Sans Thai" w:hAnsi="Noto Sans Thai" w:eastAsia="Noto Sans Thai" w:cs="Noto Sans Thai"/>
              </w:rPr>
              <w:t>Training Stat ไม่ควรแปลงเป็น Core Stat ด้วยสูตรเดียวทั้งเกม เช่น Power 100 ของ Tank Species อาจให้ ATK น้อยกว่า Power 100 ของ DPS Species แต่ควรได้รับประโยชน์อื่น เช่น Guard Break เพื่อรักษา Identity ของ Species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R6. Damage Pipeline และ Defense Scaling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ขั้นตอน Damage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1) skillBase × ATK scaling</w:t>
              <w:br/>
              <w:t>2) × typeEffectiveness</w:t>
              <w:br/>
              <w:t>3) × crit (ถ้าเกิด)</w:t>
              <w:br/>
              <w:t>4) × skill/mastery/equipment conditional modifiers</w:t>
              <w:br/>
              <w:t>5) × defenseMitigation</w:t>
              <w:br/>
              <w:t>6) × temporary shield/reduction</w:t>
              <w:br/>
              <w:t>7) round และ clamp ขั้นต่ำตามประเภท hit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Defense Mitigation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damageMultiplier = K / (K + DEF)</w:t>
              <w:br/>
              <w:t>effectiveReduction = 1 - damageMultiplier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เริ่มทดลอง K ที่สเกลตาม Level Band; DEF-only reduction hard cap 70%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Derived Stat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Soft/Hard Cap เบื้องต้น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หมายเหตุ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Crit Rate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Soft 20% / Hard 30%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Technique และ Gear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Crit Damage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150%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Hard ~200%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ไม่ให้ stack ง่าย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Cooldown Reduction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Hard 25%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Technique / Utility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Attack Tempo Bonus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0%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Hard 20%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Speed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Movement Bonus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Hard 25%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Speed/Gear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Element Resistance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0%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Hard 50% ทั่วไป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Boss mechanic อาจ ignore บางส่วน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Status Resistance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Diminishing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ไม่ควร immune จาก stat ปกติ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One-shot Rule — </w:t>
            </w:r>
            <w:r>
              <w:rPr>
                <w:rFonts w:ascii="Noto Sans Thai" w:hAnsi="Noto Sans Thai" w:eastAsia="Noto Sans Thai" w:cs="Noto Sans Thai"/>
              </w:rPr>
              <w:t>Encounter ปกติไม่ควร one-shot มอนที่ Level/CR อยู่ในช่วงแนะนำจาก HP เต็ม เว้นแต่เป็น Telegraph ชัดเจนของ Boss/Elite หรือผู้เล่นเข้า Zone ที่สูงกว่ามาก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R7. Skill Progression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ช่อง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บทบาท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Power Budget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ตัวอย่าง Cooldown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Basic AI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Sustained baseline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40–50% ของ sustained output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Attack interval ตาม species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S1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Core command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20–25%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3–6s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S2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Utility/control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10–20% + utility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6–10s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S3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Signature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20–30%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10–18s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Passive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Build identity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Conditional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ไม่มีปุ่ม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Evolution Trait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Form identity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Sidegrade/conditional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ไม่มีปุ่ม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Skill EXP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skillExp = base × hitQuality × targetTier × noveltyFactor × contributionFactor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miss/immune/no-effect ให้ 0 หรือค่าต่ำมาก; noveltyFactor ลดเมื่อ spam action เดิมใน encounter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Mastery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เป้าหมาย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Raw Power Increase สะสม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Behavior Unlock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Novice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เริ่มใช้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Base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Familiar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ใช้สม่ำเสมอ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~2%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QoL เล็กน้อย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Skilled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ชำนาญ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~5%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Cost/Range tweak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Expert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เชี่ยวชาญ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~8%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Status/utility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Master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ปลายทาง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~10–12%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Mutation eligibility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Mutation Rule — </w:t>
            </w:r>
            <w:r>
              <w:rPr>
                <w:rFonts w:ascii="Noto Sans Thai" w:hAnsi="Noto Sans Thai" w:eastAsia="Noto Sans Thai" w:cs="Noto Sans Thai"/>
              </w:rPr>
              <w:t>ทุก Skill Mutation ต้องมีอย่างน้อย 1 Trade-off ที่วัดได้ เช่น Damage↑แลก Cooldown↑, Range↑แลก Cost↑, Status↑แลก Raw Damage↓ และต้องผ่าน CR simulation เทียบ Base Skill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R8. Food, Nutrition และอาหารเปลี่ยน 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ประเภทอาหาร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ผลหลัก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ถาวรหรือชั่วคราว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ข้อจำกัด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Daily Food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Hunger/Energy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ชั่วคราว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กินเกินอิ่มไม่ได้ประโยชน์เต็ม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Favorite Food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Mood/Bond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ชั่วคราว+relationship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มี Species/Personality preference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Food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gain buff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ชั่วคราว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 stack หมวดเดียวกัน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Nutrition Food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Permanent micro-growth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ถาวร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ใช้ Nutrition Capacity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Food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Candidate/Mastery/Mutation catalyst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ผสม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ต้องผ่าน eligibility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Evolution Food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Requirement/catalyst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consumed flag/history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ไม่ควรเพิ่ม raw power มาก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Nutrition Capacity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nutritionUsed &lt;= nutritionCapacity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Vertical Slice แนะนำ capacity คงที่ 20 ก่อน; ภายหลังอาจขยายตาม Growth Stage แต่ต้องไม่เกิน Power Budget 3–5%</w:t>
            </w:r>
          </w:p>
        </w:tc>
      </w:tr>
    </w:tbl>
    <w:p/>
    <w:p>
      <w:pPr>
        <w:pStyle w:val="ListBullet"/>
      </w:pPr>
      <w:r>
        <w:rPr>
          <w:rFonts w:ascii="Noto Sans Thai" w:hAnsi="Noto Sans Thai" w:eastAsia="Noto Sans Thai" w:cs="Noto Sans Thai"/>
        </w:rPr>
        <w:t>อาหารที่ “เปลี่ยนสกิล” ไม่ควรลบ Skill Mastery เดิมทันที: ถ้าเป็นสกิลสายเดียวกันให้ carry mastery บางส่วนตาม mutation/evolution mapping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อาหารหายากควรเปิดทางเลือก ไม่ควรเป็น consumable ที่จำเป็นทุกครั้งก่อน Battle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Favorite Food ต้องเป็นทั้งข้อมูล Species และความชอบเฉพาะ Instance ได้ เพื่อสร้างตัวตน</w:t>
      </w:r>
    </w:p>
    <w:p>
      <w:pPr>
        <w:pStyle w:val="Heading2"/>
        <w:pageBreakBefore/>
      </w:pPr>
      <w:r>
        <w:rPr>
          <w:rFonts w:ascii="Noto Sans Thai" w:hAnsi="Noto Sans Thai" w:eastAsia="Noto Sans Thai" w:cs="Noto Sans Thai"/>
        </w:rPr>
        <w:t>R9. Equipment Itemization และ Affix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Slot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หน้าที่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Gear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Physical / Core build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Claw, Shell, Band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Charm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Element / Conditional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Flame Charm, Spirit Bell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Utility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/ Support / QoL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Focus Lens, Recovery Collar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Raw Stat Budget โดยประมาณ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Special Effect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หลักการ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Common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ไม่มี/ง่าย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ใช้เรียนระบบ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Uncommon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ต่ำ–กลาง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 effect เล็ก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เริ่ม Build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Rare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กลาง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 build effect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Sidegrade ชัด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Epic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กลาง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 strong conditional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ไม่เพิ่ม raw stat กระโดด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Legendary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กลาง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Gameplay-changing effect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หายากเพราะเอกลักษณ์ ไม่ใช่เลข 4×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Equipment Set Rule — </w:t>
            </w:r>
            <w:r>
              <w:rPr>
                <w:rFonts w:ascii="Noto Sans Thai" w:hAnsi="Noto Sans Thai" w:eastAsia="Noto Sans Thai" w:cs="Noto Sans Thai"/>
              </w:rPr>
              <w:t>ทั้ง 3 Slot รวมกันควรเพิ่ม Expected Combat Power ประมาณ 8–12% เมื่อเทียบกับมอนไม่ใส่อุปกรณ์ระดับเดียวกัน โดยผล Utility อาจมี CR Weight แทน Raw DPS</w:t>
            </w:r>
          </w:p>
        </w:tc>
      </w:tr>
    </w:tbl>
    <w:p/>
    <w:p>
      <w:pPr>
        <w:pStyle w:val="ListBullet"/>
      </w:pPr>
      <w:r>
        <w:rPr>
          <w:rFonts w:ascii="Noto Sans Thai" w:hAnsi="Noto Sans Thai" w:eastAsia="Noto Sans Thai" w:cs="Noto Sans Thai"/>
        </w:rPr>
        <w:t>Affix ซ้ำชนิดเดียวกันต้องมี stacking group และ hard cap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Equipment ที่แก้ Skill Behavior ต้องระบุ compatibleSkillTags ไม่ผูกด้วยชื่อ Skill ตรง ๆ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ของเปลี่ยน Build ควร preview Expected change เช่น DPS/EHP/Cooldown ก่อน Equip</w:t>
      </w:r>
    </w:p>
    <w:p>
      <w:pPr>
        <w:pStyle w:val="Heading2"/>
      </w:pPr>
      <w:r>
        <w:rPr>
          <w:rFonts w:ascii="Noto Sans Thai" w:hAnsi="Noto Sans Thai" w:eastAsia="Noto Sans Thai" w:cs="Noto Sans Thai"/>
        </w:rPr>
        <w:t>R10. Evolution Rule Engine และการเลือก 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Requirement Type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ตัวอย่าง Field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ตัวอย่างเงื่อนไข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Level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minLevel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&gt;=20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training.power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&gt;=70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Relationship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bond/trust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bond&gt;=75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skillMastery.fireball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&gt;=Expert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Battle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eliteWins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&gt;=5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History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zoneTime.cave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&gt;=60m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Food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foodHistory.moonFruit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&gt;=3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Environment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currentZone/time/weather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cave / night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traitId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Brave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Eligibility Model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eligible = ALL(required) AND ANY(optionalGroups if defined) AND NOT(blockers)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Requirement ต้อง data-driven; UI แสดง known requirements และรองรับ hidden flags โดยไม่เปิด spoiler ทั้งหมด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Branch Selection — </w:t>
            </w:r>
            <w:r>
              <w:rPr>
                <w:rFonts w:ascii="Noto Sans Thai" w:hAnsi="Noto Sans Thai" w:eastAsia="Noto Sans Thai" w:cs="Noto Sans Thai"/>
              </w:rPr>
              <w:t>ถ้ามีหลาย Branch eligible พร้อมกัน ผู้เล่นต้องเห็น Preview และเลือกเอง; ระบบไม่ควร auto-evolve ไปสายที่มีคะแนนสูงสุด เพราะจะทำลาย Agency ยกเว้น Species ที่ตั้งใจออกแบบเป็น automatic life outcome โดยเฉพาะ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สิ่งที่ Evolution Carry</w:t>
            </w:r>
          </w:p>
        </w:tc>
        <w:tc>
          <w:tcPr>
            <w:tcW w:type="dxa" w:w="5112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สถานะ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instanceId / Name / Gender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คงเดิม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Gene / Parents / Generation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คงเดิม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Bond / Trust / Discipline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คงเดิม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/ Nutrition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คงเดิม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Mastery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mapping ตามสาย 70–100%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Equipment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คงไว้ถ้า compatible มิฉะนั้น unequip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Life History / Career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คงเดิมและ append event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R11. Body/Mind Simulation และ Update Frequency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ค่า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ช่วง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เปลี่ยนจาก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ผลหลัก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Hunger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0–100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เวลา/อาหาร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Mood, training readiness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Energy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0–100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training/battle/rest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success, condition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Fitness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0–100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training/care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efficiency, evolution req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Mood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0–100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care/event/food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training/event weighting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Stress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0–100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training/battle/event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failure/negative event weighting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Bond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0–100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care/history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skill/evolution/event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Trust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0–100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commands/care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command responsiveness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Discipline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0–100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training/events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AI stability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Offline Simulation — </w:t>
            </w:r>
            <w:r>
              <w:rPr>
                <w:rFonts w:ascii="Noto Sans Thai" w:hAnsi="Noto Sans Thai" w:eastAsia="Noto Sans Thai" w:cs="Noto Sans Thai"/>
              </w:rPr>
              <w:t>ไม่ควร tick ทุกวินาทีใน Save. เก็บ lastSimulationAt แล้วคำนวณ delta ตอน Load/เปิด Manager โดยมี offline cap เช่น 10 ชั่วโมง เพื่อไม่ให้ผู้เล่นกลับมาแล้วมอนทุกตัวพังจากการไม่เปิดเกมหลายวัน</w:t>
            </w:r>
          </w:p>
        </w:tc>
      </w:tr>
    </w:tbl>
    <w:p/>
    <w:p>
      <w:pPr>
        <w:pStyle w:val="ListBullet"/>
      </w:pPr>
      <w:r>
        <w:rPr>
          <w:rFonts w:ascii="Noto Sans Thai" w:hAnsi="Noto Sans Thai" w:eastAsia="Noto Sans Thai" w:cs="Noto Sans Thai"/>
        </w:rPr>
        <w:t>ไม่มีระบบตายจาก Hunger/Age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Hunger ต่ำมากลด Mood/Training แต่ไม่ฆ่ามอน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Stress สูงเปิด negative events ได้ แต่ต้องมี recovery path ชัดเจน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Condition ควร derive จาก Energy+Stress+Health แทนการสุ่มอย่างเดียว</w:t>
      </w:r>
    </w:p>
    <w:p>
      <w:pPr>
        <w:pStyle w:val="Heading2"/>
      </w:pPr>
      <w:r>
        <w:rPr>
          <w:rFonts w:ascii="Noto Sans Thai" w:hAnsi="Noto Sans Thai" w:eastAsia="Noto Sans Thai" w:cs="Noto Sans Thai"/>
        </w:rPr>
        <w:t>R12. Raising Event Engine — Trigger, Choice, Consequence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ส่วนของ Event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Field ที่ควรมี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Trigger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speciesTags, stage, stat ranges, mood, zone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Fire + Young + stress&gt;40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Weight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baseWeight + personality modifiers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Curious ×1.2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Cooldown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perEvent/perCategory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24h real-time หรือ N sessions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Choices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2–3 choices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ฝึกต่อ / พัก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Effects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statExp, mood, bond, flags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PowerExp+8, Stress+5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History Flag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eventId + choiceId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ใช้ปลด evolution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Event Balance — </w:t>
            </w:r>
            <w:r>
              <w:rPr>
                <w:rFonts w:ascii="Noto Sans Thai" w:hAnsi="Noto Sans Thai" w:eastAsia="Noto Sans Thai" w:cs="Noto Sans Thai"/>
              </w:rPr>
              <w:t>Event ไม่ควรเป็นวิธีฟาร์ม Stat ที่ดีที่สุด; จุดประสงค์คือสร้าง Character/Trade-off และปลดเส้นทางต่าง ๆ ผล Training จาก Event ควรเล็กกว่าหนึ่ง Training Session ปกติ เว้นแต่เป็น Rare/Milestone Event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R13. Breeding &amp; Genetics — กติกาการถ่ายทอดเชิงตัวเลข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Gene Inheritance Baseline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สำหรับแต่ละ Gene: 45% รับ Rank จาก Parent A, 45% จาก Parent B, 10% mutation roll</w:t>
              <w:br/>
              <w:t>mutation: 70% อยู่ Rank เดิมใกล้เคียง, 15% +1 rank, 15% -1 rank (clamp D–S)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ค่าตัวอย่างนี้ใช้เริ่ม Playtest; ไม่มีการเพิ่ม Rank ตาม Generation อัตโนมัติ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Aptitude Inheritance Baseline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childAptitude = round(weighted(parentA, parentB, speciesBase) + smallMutation)</w:t>
              <w:br/>
              <w:t>น้ำหนักเริ่มต้น 35% Parent A + 35% Parent B + 30% Species Base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Clamp 1–5 ดาว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ข้อมูล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ถ่ายทอดอย่างไร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ไม่ถ่ายทอด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Genes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per-stat inheritance + mutation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Final Stat ปัจจุบัน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Aptitude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parents + species baseline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points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candidate pool / recipe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temporary condition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Potential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tag/candidate affinity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mastery เต็ม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Secondary Type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เฉพาะ allowed list/recipe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ธาตุ arbitrary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Personality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weighted tendency + random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Bond/Trust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Close-relative Rule — </w:t>
            </w:r>
            <w:r>
              <w:rPr>
                <w:rFonts w:ascii="Noto Sans Thai" w:hAnsi="Noto Sans Thai" w:eastAsia="Noto Sans Thai" w:cs="Noto Sans Thai"/>
              </w:rPr>
              <w:t>Parent-child และ sibling ที่มี parentId ร่วมกันต้องถูก block ใน Vertical Slice. Family-tree depth ที่ลึกกว่านี้สามารถเพิ่มภายหลัง แต่ต้องไม่ทำให้การตรวจ Save แพงเกินไป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R14. Capture Formula และ Encounter Reset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Capture Chance Baseline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chance = clamp(minChance, maxChance,</w:t>
              <w:br/>
              <w:t xml:space="preserve">  speciesRate × hpFactor × ballModifier × statusModifier × levelModifier × tierModifier)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Boss tierModifier = 0; Elite ต่ำกว่า 1; ต้อง Recall owned monster ก่อน throw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HP เป้าหมาย</w:t>
            </w:r>
          </w:p>
        </w:tc>
        <w:tc>
          <w:tcPr>
            <w:tcW w:type="dxa" w:w="5112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hpFactor ตัวอย่าง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100%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0.55×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75%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0.70×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50%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1.00×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25%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1.30×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10%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1.45×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1%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1.50×</w:t>
            </w:r>
          </w:p>
        </w:tc>
      </w:tr>
    </w:tbl>
    <w:p/>
    <w:p>
      <w:pPr>
        <w:pStyle w:val="ListBullet"/>
      </w:pPr>
      <w:r>
        <w:rPr>
          <w:rFonts w:ascii="Noto Sans Thai" w:hAnsi="Noto Sans Thai" w:eastAsia="Noto Sans Thai" w:cs="Noto Sans Thai"/>
        </w:rPr>
        <w:t>ปาพลาดเสีย Capture Ball 1 ลูก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Capture fail ที่โดนเป้าหมายไม่ reset HP ทันทีถ้า Encounter ยังต่อเนื่อง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จบ Encounter/เปลี่ยน Zone แล้ว Wild HP/state reset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Boss เวอร์ชันแรกจับไม่ได้; Elite จับได้แต่ tier modifier ต่ำ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UI ต้องแสดงคำอธิบายความยากแบบประมาณ ไม่จำเป็นต้องเปิด % exact หากต้องการรักษาความรู้สึก discovery</w:t>
      </w:r>
    </w:p>
    <w:p>
      <w:pPr>
        <w:pStyle w:val="Heading2"/>
      </w:pPr>
      <w:r>
        <w:rPr>
          <w:rFonts w:ascii="Noto Sans Thai" w:hAnsi="Noto Sans Thai" w:eastAsia="Noto Sans Thai" w:cs="Noto Sans Thai"/>
        </w:rPr>
        <w:t>R15. Economy, Sources/Sinks และการควบคุม Inflation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Sources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Sinks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เป้าหมาย Balance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Gold/Soft Currency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Battle, quest, sell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food, gear service, ranch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ไม่ควรล้นหลัง midgame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Capture Ball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NPC, craft, drop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ทุก throw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ผู้เล่นไม่ติด soft-lock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Food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gather, shop, ranch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care/training/catalyst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ของพื้นฐานเข้าถึงง่าย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Materials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zone, elite, boss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craft/evolution/gear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เชื่อม progression กับ exploration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Rare Catalyst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milestone, rare event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skill/evolution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ไม่เป็น daily mandatory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Safety Floor — </w:t>
            </w:r>
            <w:r>
              <w:rPr>
                <w:rFonts w:ascii="Noto Sans Thai" w:hAnsi="Noto Sans Thai" w:eastAsia="Noto Sans Thai" w:cs="Noto Sans Thai"/>
              </w:rPr>
              <w:t>ถ้าผู้เล่นเข้า Wild Zone โดยไม่มี Capture Ball ระบบต้องมี safety kit/วิธีกลับ Ranch หรือหา Ball พื้นฐานได้เสมอ ห้ามเกิด progression soft-lock เพราะ Economy</w:t>
            </w:r>
          </w:p>
        </w:tc>
      </w:tr>
    </w:tbl>
    <w:p/>
    <w:p>
      <w:pPr>
        <w:pStyle w:val="ListBullet"/>
      </w:pPr>
      <w:r>
        <w:rPr>
          <w:rFonts w:ascii="Noto Sans Thai" w:hAnsi="Noto Sans Thai" w:eastAsia="Noto Sans Thai" w:cs="Noto Sans Thai"/>
        </w:rPr>
        <w:t>Healing ที่ Ranch/NPC ฟรีตามกติกาปัจจุบัน เพื่อลด punishment loop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Gold sink ควรอยู่ที่ convenience/customization/crafting มากกว่าค่ารักษาบังคับ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Item rarity ต้องไม่แปลงตรงเป็น power ladder ที่ทำให้ item เก่าทิ้งทันที</w:t>
      </w:r>
    </w:p>
    <w:p>
      <w:pPr>
        <w:pStyle w:val="Heading2"/>
      </w:pPr>
      <w:r>
        <w:rPr>
          <w:rFonts w:ascii="Noto Sans Thai" w:hAnsi="Noto Sans Thai" w:eastAsia="Noto Sans Thai" w:cs="Noto Sans Thai"/>
        </w:rPr>
        <w:t>R16. Ranch Facility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Facility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Core Action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ผลต่อระบบ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Upgrade ในอนาคต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Feeding Area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Feed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Hunger/Mood/Bond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recipe/favorite discovery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Rest Area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Rest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Energy/Stress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recovery efficiency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Ground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EXP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facility modifier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Play Area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Play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Mood/Bond/Trust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event variety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Breeding Center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Pair/Breed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Egg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recipe slots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Incubator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Hatch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new instance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parallel slots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Habitat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Assign Active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Mood/Event/Evolution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biome specialization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Ranch Active — </w:t>
            </w:r>
            <w:r>
              <w:rPr>
                <w:rFonts w:ascii="Noto Sans Thai" w:hAnsi="Noto Sans Thai" w:eastAsia="Noto Sans Thai" w:cs="Noto Sans Thai"/>
              </w:rPr>
              <w:t>Vertical Slice render มอนได้สูงสุด 6 ตัวตามกติกาที่ล็อกแล้ว Storage มากกว่านั้นได้ การจำลอง Life ของ Storage ใช้ lightweight state update ไม่สร้าง 3D entity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R17. Encounter, Elite, Boss และ Zone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เป้าหมายเวลา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Threat</w:t>
            </w:r>
          </w:p>
        </w:tc>
        <w:tc>
          <w:tcPr>
            <w:tcW w:type="dxa" w:w="255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Reward Focus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Normal Wild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10–30s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ต่ำ–กลาง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Capture/Growth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Strong Wild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20–45s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กลาง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Training/Skill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Elite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45–120s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สูง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Build test + capture chance ต่ำ</w:t>
            </w:r>
          </w:p>
        </w:tc>
      </w:tr>
      <w:tr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Boss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2–5m Vertical Slice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สูงมาก</w:t>
            </w:r>
          </w:p>
        </w:tc>
        <w:tc>
          <w:tcPr>
            <w:tcW w:type="dxa" w:w="2556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Career/Milestone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Trial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30–120s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เฉพาะทาง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path validation</w:t>
            </w:r>
          </w:p>
        </w:tc>
      </w:tr>
    </w:tbl>
    <w:p/>
    <w:p>
      <w:pPr>
        <w:pStyle w:val="ListBullet"/>
      </w:pPr>
      <w:r>
        <w:rPr>
          <w:rFonts w:ascii="Noto Sans Thai" w:hAnsi="Noto Sans Thai" w:eastAsia="Noto Sans Thai" w:cs="Noto Sans Thai"/>
        </w:rPr>
        <w:t>Zone ใช้ Level Range ไม่ Full Auto-scale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Enemy scaling ต้องแยก HP/ATK/DEF/AI aggressiveness ไม่ใช้ตัวคูณเดียว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Boss ต้องมี Telegraph, Weak Window, Phase และ Element Interaction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HP Sponge ไม่ใช่ Difficulty: ถ้า Time-to-kill สูงเพราะ HP อย่างเดียวถือว่า fail balance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Elite ที่จับได้ไม่รับประกัน Gene S; เพิ่ม potential เล็กน้อยหรือ Trait pool พิเศษแทน</w:t>
      </w:r>
    </w:p>
    <w:p>
      <w:pPr>
        <w:pStyle w:val="Heading2"/>
      </w:pPr>
      <w:r>
        <w:rPr>
          <w:rFonts w:ascii="Noto Sans Thai" w:hAnsi="Noto Sans Thai" w:eastAsia="Noto Sans Thai" w:cs="Noto Sans Thai"/>
        </w:rPr>
        <w:t>R18. Data Contract — Monster Instance และ Content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Monster Instance Fields (ขั้นต่ำ)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instanceId, speciesId, formId, level, growthExp,</w:t>
              <w:br/>
              <w:t>genes{hp,atk,def,spd}, aptitude{power,defense,speed,technique,spirit},</w:t>
              <w:br/>
              <w:t>training{...}, nutrition{used,allocations}, personalityId, traitIds[],</w:t>
              <w:br/>
              <w:t>body{hp,hunger,energy,fitness,health}, mind{mood,stress,bond,trust,discipline},</w:t>
              <w:br/>
              <w:t>skills[{skillId, masteryExp, masteryRank, mutationId}], equipment{gear,charm,utility},</w:t>
              <w:br/>
              <w:t>parents{a,b}, generation, lifeHistory, career, evolutionHistory, saveVersion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Content File</w:t>
            </w:r>
          </w:p>
        </w:tc>
        <w:tc>
          <w:tcPr>
            <w:tcW w:type="dxa" w:w="5112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ข้อมูลที่ไม่ควร Hard-code ใน Engine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species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base stats, growth, type, allowed secondary, aptitude base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skills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power, tags, targeting, cooldown, effects, scaling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session costs/rewards, soft cap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food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category, effects, preferences, capacity cost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equipment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slot, affixes, tags, budget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evolutions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requirements, profile, skill mapping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events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triggers, weights, choices, effects</w:t>
            </w:r>
          </w:p>
        </w:tc>
      </w:tr>
      <w:tr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zones</w:t>
            </w:r>
          </w:p>
        </w:tc>
        <w:tc>
          <w:tcPr>
            <w:tcW w:type="dxa" w:w="5112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spawn, level range, materials, environment tags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balance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global curves/caps/budgets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R19. State Machine ที่ควรแยกจาก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State Machine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State หลัก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Transition สำคัญ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Monster Combat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Idle/Wander/Engage/Attack/Hurt/Fainted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target, cooldown, hp&lt;=0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Summon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Stored/Pending/Active/Recalling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throw hit, recall, zone switch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Capture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Idle/Aiming/Thrown/Resolve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pointer state, hit/miss, result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Evolution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Ineligible/Eligible/Preview/Confirmed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requirements, user confirm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Breeding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Selecting/Compatible/EggPending/HatchReady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parents, timer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Ranch Life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Active/Rest/Training/Interaction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activity + body/mind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Architecture Rule — </w:t>
            </w:r>
            <w:r>
              <w:rPr>
                <w:rFonts w:ascii="Noto Sans Thai" w:hAnsi="Noto Sans Thai" w:eastAsia="Noto Sans Thai" w:cs="Noto Sans Thai"/>
              </w:rPr>
              <w:t>UI แสดง State แต่ไม่ควรเป็นแหล่งความจริง เช่นปุ่ม Disabled ไม่ใช่สิ่งเดียวที่ป้องกันการ Capture; Runtime action function ต้อง validate condition ซ้ำเพื่อป้องกัน input race และ save corruption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R20. Telemetry, Balance Dashboard และ Alarm Threshold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ดูอะไร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Alarm ตัวอย่าง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Time to Lv.2/20/35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progression pacing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เร็ว/ช้ากว่า target &gt;25%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distribution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build diversity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สายเดียว &gt;55% ของผู้เล่น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pick rate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balance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candidate &gt;70% ใน slot เดียว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Mutation pick rate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sidegrade quality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หนึ่ง mutation &gt;65%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Evolution branch rate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branch viability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branch &lt;10% โดยไม่มี lore reason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Item equip rate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item usefulness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Rare item &lt;5% usage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Boss win rate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difficulty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first-attempt &lt;10% หรือ &gt;80%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Capture attempts/species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capture friction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median สูงผิดปกติ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Faint rate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survivability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zone เดียว spike &gt;2× baseline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Telemetry Privacy — </w:t>
            </w:r>
            <w:r>
              <w:rPr>
                <w:rFonts w:ascii="Noto Sans Thai" w:hAnsi="Noto Sans Thai" w:eastAsia="Noto Sans Thai" w:cs="Noto Sans Thai"/>
              </w:rPr>
              <w:t>สำหรับ Prototype สามารถเก็บ local debug aggregate ได้ก่อน ไม่จำเป็นต้องส่งข้อมูลผู้เล่นออกจากเครื่อง การทำ online telemetry ภายหลังต้องกำหนด privacy/consent ชัดเจน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R21. Acceptance Test Matrix — ระบบต้องผ่านอะไร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ระบบ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Test หลัก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Level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ให้ EXP ข้ามหลาย level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level/overflow ถูกต้อง, ไม่เกิน 50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Ranch + Battle เติมพร้อมกัน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รวมไม่เกิน capacity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Gene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D–S เทียบ same build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ต่างตาม config และไม่ซ้อนผิด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EXP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miss/immune/hit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miss=0, hit meaningful ได้ EXP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Mutation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เลือกแต่ละสาย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CR ไม่หลุด budget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Food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กินเกิน nutrition cap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reject/partial ตาม policy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Equipment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equip/unequip/reload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stat rollback ถูกต้อง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Evolution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eligible หลาย branch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preview/choice/carry state ถูก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Capture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miss/fail/success/boss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ball consume/policy ถูก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Breeding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parents invalid/valid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compatibility และ inheritance ถูก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Save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reload ทุก state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ไม่มี duplicate/สูญหาย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Zone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switch ระหว่าง summon/projectile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cleanup ไม่มี ghost entity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R22. Numerical Walkthrough — Flare Slime ตัวเดียวตั้งแต่ Lv.1 → Lv.20</w:t>
      </w:r>
    </w:p>
    <w:p>
      <w:r>
        <w:rPr>
          <w:rFonts w:ascii="Noto Sans Thai" w:hAnsi="Noto Sans Thai" w:eastAsia="Noto Sans Thai" w:cs="Noto Sans Thai"/>
        </w:rPr>
        <w:t>ตัวอย่างนี้ใช้เพื่อให้ทีมเข้าใจว่าระบบหลายก้อนรวมกันอย่างไร ไม่ใช่ Final Balance ของ Fire Species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ช่วง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สถานะตัวอย่าง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ผลที่เกิด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เกิด/จับ Lv.1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Gene HP B / ATK A / DEF C / SPD B; Power Aptitude 4★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ยังไม่มีข้อได้เปรียบมหาศาล แต่มีแนวโน้ม Power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Lv.1–5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Power 18, Speed 10, Bond 58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S1 candidate สายโจมตีเปิด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Lv.5–10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ใช้ Flame Bite บ่อย, Mastery Familiar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behavior ดีขึ้นเล็กน้อย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Lv.10–15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Power 45, Speed 30, Technique 18; Elite Win 1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เริ่มชัดเป็น DPS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Lv.15–20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Power 72, Speed 56, Fitness 61; Battle Wins 18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ผ่าน eligibility Flame Wolf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Lv.20 Evolution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เลือก Flame Wolf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เปลี่ยน stat profile/skill pool; Training/Gene/Bond คงเดิม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ตัวอย่าง ATK ก่อน Evolution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rawATK = speciesBase(30) + levelGrowth(38) + training(31) + nutrition(2) + gear(4) = 105</w:t>
              <w:br/>
              <w:t>gene A = 1.02 → 107.1</w:t>
              <w:br/>
              <w:t>condition Good = 1.02 → ~109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ตัวเลขนี้แสดงลำดับการคำนวณ ไม่ใช่ Final Fire balance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ตัวอย่างหลัง Evolution Flame Wolf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ถ้า evolutionProfile ATK = 1.06: 109 × 1.06 ≈ 116</w:t>
              <w:br/>
              <w:t>แลกกับ DEF profile ต่ำลงและได้รับ Skill/Passive ที่เน้น Burst</w:t>
            </w:r>
            <w:r>
              <w:rPr>
                <w:rFonts w:ascii="Noto Sans Thai" w:hAnsi="Noto Sans Thai" w:eastAsia="Noto Sans Thai" w:cs="Noto Sans Thai"/>
                <w:sz w:val="17"/>
              </w:rPr>
              <w:br/>
              <w:t>Total Power เพิ่มจำกัด แต่ Distribution เปลี่ยนชัด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R23. Implementation Order ภายในแต่ละ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ลำดับงานภายใน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Merge Gate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V7.1 Balance Foundation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config → formulas → simulator → debug panel → tests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สร้าง same-level builds เทียบ CR ได้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V7.2 Raising Core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schema migration → EXP/level → training → body/mind → UI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save/load และ capacity tests ผ่าน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V7.3 Battle Growth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contribution events → reward resolver → anti-grind → HUD feedback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ไม่มี infinite farm test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V7.4 Food/Care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item data → use resolver → nutrition → preferences → care UI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cap/stacking tests ผ่าน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V7.5 Skills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data → mastery → candidate → mutation → UI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mutation budget test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V7.6 Equipment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slots → effect resolver → skill tags → inventory/loadout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equip rollback/save test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V7.7 Evolution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requirement engine → preview → commit → skill mapping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identity persistence test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V7.8 Events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trigger engine → choices → history flags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no repeat exploit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V7.9 Ranch/Breeding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ranch behaviors → inheritance resolver → egg/family tree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deterministic seeded tests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R24. Template คำสั่งสำหรับ Agent เมื่อทำระบบใหม่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7A4E00"/>
              </w:rPr>
              <w:t>Task Contract</w:t>
              <w:br/>
            </w:r>
            <w:r>
              <w:rPr>
                <w:rFonts w:ascii="DejaVu Sans Mono" w:hAnsi="DejaVu Sans Mono" w:eastAsia="DejaVu Sans Mono" w:cs="DejaVu Sans Mono"/>
                <w:sz w:val="17"/>
              </w:rPr>
              <w:t>GOAL: &lt;ระบบเดียว&gt;</w:t>
              <w:br/>
              <w:t>BASELINE: อ่าน balance-config + current save schema ก่อน</w:t>
              <w:br/>
              <w:t>INVARIANTS: ระบุ Power Budget/Capacity/Identity rules ที่ห้ามพัง</w:t>
              <w:br/>
              <w:t>DATA: เพิ่ม schema/config ก่อน hard-code</w:t>
              <w:br/>
              <w:t>IMPLEMENT: runtime resolver แยกจาก UI</w:t>
              <w:br/>
              <w:t>TEST: unit + regression + save migration + mobile input (ถ้าเกี่ยวข้อง)</w:t>
              <w:br/>
              <w:t>EVIDENCE: แสดง before/after formula, tests, debug panel screenshot/value</w:t>
              <w:br/>
              <w:t>DO NOT: เพิ่ม content unrelated หรือแก้ balance ค่ากลางโดยไม่มีเหตุผล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Merge Principle — </w:t>
            </w:r>
            <w:r>
              <w:rPr>
                <w:rFonts w:ascii="Noto Sans Thai" w:hAnsi="Noto Sans Thai" w:eastAsia="Noto Sans Thai" w:cs="Noto Sans Thai"/>
              </w:rPr>
              <w:t>หนึ่ง PR ควรมีหนึ่งแกนระบบและ Acceptance Criteria ชัดเจน หากเปลี่ยนสูตร Balance กลางต้องระบุผลกระทบต่อ Save/CR/Content ที่มีอยู่ ไม่ควรซ่อนการเปลี่ยนค่าไว้ในงาน UI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R25. Open Balance Decisions ที่ควร Playtest ก่อนล็อก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ประเด็น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Baseline ในเอกสาร</w:t>
            </w:r>
          </w:p>
        </w:tc>
        <w:tc>
          <w:tcPr>
            <w:tcW w:type="dxa" w:w="340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7"/>
              </w:rPr>
              <w:t>สิ่งที่ต้องวัดก่อน Final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Level Cap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เวลาไป Cap และ content cadence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Training Capacity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40+8L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build diversity และ respec need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Gene Range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0.96–1.04×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คุณค่าการจับซ้ำ/Breeding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Nutrition Cap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20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food relevance vs power creep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Equipment Budget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8–12%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loot motivation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Evolution Budget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5–8%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ความรู้สึก power-up โดยไม่ tier creep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Skill Mastery Power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8–12%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grind pressure</w:t>
            </w:r>
          </w:p>
        </w:tc>
      </w:tr>
      <w:tr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Condition Range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-15% ถึง +5%</w:t>
            </w:r>
          </w:p>
        </w:tc>
        <w:tc>
          <w:tcPr>
            <w:tcW w:type="dxa" w:w="3408"/>
            <w:shd w:fill="F3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care pressure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Capture Curve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HP factor 0.55–1.50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Noto Sans Thai" w:hAnsi="Noto Sans Thai" w:eastAsia="Noto Sans Thai" w:cs="Noto Sans Thai"/>
                <w:sz w:val="16"/>
              </w:rPr>
              <w:t>frustration/ball economy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 w:cs="Noto Sans Thai"/>
        </w:rPr>
        <w:t>R26. Definition of a Balanced Monster Build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มอน Species เดียวกัน Level เดียวกัน 3 Build ต้องมี Expected CR อยู่ในช่วงใกล้เคียงกัน แต่ DPS/EHP/Utility distribution ต่างกัน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Build ที่ specialize หนักต้องชนะในสถานการณ์ที่มันถนัดและเสียเปรียบในสถานการณ์บางประเภท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ไม่มี Gene, Food, Item, Evolution หรือ Mutation หนึ่งตัวที่เป็นคำตอบดีที่สุดทุก Encounter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ผู้เล่นที่รักมอน Gene ปานกลางต้องสามารถพาไปจบ Vertical Slice ได้ด้วย Training/Skill/Preparation ที่ดี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การพัฒนาผ่าน Ranch และ Battle ต้องเสริมกัน ไม่ใช่บังคับทำกิจกรรมเดิมซ้ำเพื่อ Power สูงสุด</w:t>
      </w:r>
    </w:p>
    <w:p>
      <w:pPr>
        <w:pStyle w:val="ListBullet"/>
      </w:pPr>
      <w:r>
        <w:rPr>
          <w:rFonts w:ascii="Noto Sans Thai" w:hAnsi="Noto Sans Thai" w:eastAsia="Noto Sans Thai" w:cs="Noto Sans Thai"/>
        </w:rPr>
        <w:t>ทุก Power Increase ต้อง trace กลับไปหา Source ได้ใน Debug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17324D"/>
              </w:rPr>
              <w:t xml:space="preserve">Final Design Test — </w:t>
            </w:r>
            <w:r>
              <w:rPr>
                <w:rFonts w:ascii="Noto Sans Thai" w:hAnsi="Noto Sans Thai" w:eastAsia="Noto Sans Thai" w:cs="Noto Sans Thai"/>
              </w:rPr>
              <w:t>ถ้าทีมสามารถตอบได้ว่า “ทำไมมอนตัวนี้ ATK 116, ทำไมเรียน Skill นี้, ทำไม Evolution สายนี้, และทำไม CR ไม่สูงกว่าสายอื่นเกิน Budget” โดยใช้ข้อมูลจากระบบ ไม่ต้องเดา แปลว่า Architecture พร้อมขยาย Content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Katomnoi • Monster Life RPG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/>
        <w:color w:val="64748B"/>
        <w:sz w:val="15"/>
      </w:rPr>
      <w:t>MONSTER LIFE RPG  |  REBALANCED MASTER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Thai" w:hAnsi="Noto Sans Thai" w:eastAsia="Noto Sans Tha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B1B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32B3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A9D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0B1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Noto Sans Thai" w:hAnsi="Noto Sans Thai" w:eastAsia="Noto Sans Thai"/>
      <w:b/>
      <w:i/>
      <w:iCs/>
      <w:color w:val="E8B84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Noto Sans Thai" w:hAnsi="Noto Sans Thai" w:eastAsia="Noto Sans Thai"/>
      <w:b w:val="0"/>
      <w:color w:val="132B3F"/>
      <w:sz w:val="24"/>
    </w:rPr>
  </w:style>
  <w:style w:type="paragraph" w:customStyle="1" w:styleId="Small">
    <w:name w:val="Small"/>
    <w:rPr>
      <w:rFonts w:ascii="Noto Sans Thai" w:hAnsi="Noto Sans Thai" w:eastAsia="Noto Sans Thai"/>
      <w:b w:val="0"/>
      <w:color w:val="475569"/>
      <w:sz w:val="16"/>
    </w:rPr>
  </w:style>
  <w:style w:type="paragraph" w:customStyle="1" w:styleId="Callout">
    <w:name w:val="Callout"/>
    <w:rPr>
      <w:rFonts w:ascii="Noto Sans Thai" w:hAnsi="Noto Sans Thai" w:eastAsia="Noto Sans Thai"/>
      <w:b/>
      <w:color w:val="0B1B2B"/>
      <w:sz w:val="20"/>
    </w:rPr>
  </w:style>
  <w:style w:type="paragraph" w:customStyle="1" w:styleId="CodeLike">
    <w:name w:val="CodeLike"/>
    <w:rPr>
      <w:rFonts w:ascii="Noto Sans Thai" w:hAnsi="Noto Sans Thai" w:eastAsia="Noto Sans Thai"/>
      <w:b w:val="0"/>
      <w:color w:val="33415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Monster Life RPG — Rebalanced Master Development Plan</dc:title>
  <dc:subject>Game design, progression, balance, raising, combat, skills, evolution, breeding</dc:subject>
  <dc:creator>python-docx</dc:creator>
  <cp:keywords/>
  <dc:description>Updated balance architecture: Power Budget, Training Capacity, Battle Growth anti-power-creep, Skill/Equipment/Evolution budgets.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